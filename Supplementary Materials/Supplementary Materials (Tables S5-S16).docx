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425FF" w14:textId="77777777" w:rsidR="00A07866" w:rsidRPr="00AA4A31" w:rsidRDefault="00A07866" w:rsidP="00A07866">
      <w:pPr>
        <w:spacing w:after="120"/>
        <w:jc w:val="center"/>
      </w:pPr>
      <w:r w:rsidRPr="00AA4A31">
        <w:rPr>
          <w:b/>
          <w:sz w:val="28"/>
        </w:rPr>
        <w:t>Supplementary Materials (Tables S5–S16)</w:t>
      </w:r>
    </w:p>
    <w:p w14:paraId="5EE25C76" w14:textId="77777777" w:rsidR="00A07866" w:rsidRPr="00AA4A31" w:rsidRDefault="00A07866" w:rsidP="00A07866">
      <w:pPr>
        <w:spacing w:after="120"/>
      </w:pPr>
      <w:r w:rsidRPr="00AA4A31">
        <w:rPr>
          <w:b/>
          <w:sz w:val="24"/>
        </w:rPr>
        <w:t>S5. Extended conventional baselines</w:t>
      </w:r>
    </w:p>
    <w:p w14:paraId="2D01F6E1" w14:textId="6F829996" w:rsidR="00A07866" w:rsidRDefault="00A07866" w:rsidP="00A07866">
      <w:pPr>
        <w:spacing w:after="120"/>
        <w:rPr>
          <w:lang w:eastAsia="zh-CN"/>
        </w:rPr>
      </w:pPr>
      <w:r w:rsidRPr="00AA4A31">
        <w:t>Four additional small-sample learners were evaluated to test whether the comparison depends on the choice of a single conventional baseline: ridge regression and elastic net (penalty and l1-ratio by inner LOOCV), RBF-kernel support vector regression (C, gamma and epsilon by inner LOOCV) and Gaussian process regression with an RBF plus white-no</w:t>
      </w:r>
      <w:r>
        <w:rPr>
          <w:rFonts w:hint="eastAsia"/>
          <w:lang w:eastAsia="zh-CN"/>
        </w:rPr>
        <w:t xml:space="preserve"> </w:t>
      </w:r>
      <w:proofErr w:type="spellStart"/>
      <w:r w:rsidRPr="00AA4A31">
        <w:t>ise</w:t>
      </w:r>
      <w:proofErr w:type="spellEnd"/>
      <w:r w:rsidRPr="00AA4A31">
        <w:t xml:space="preserve"> kernel, whose hyperparameters were obtained by marginal-likelihood </w:t>
      </w:r>
      <w:proofErr w:type="spellStart"/>
      <w:r w:rsidRPr="00AA4A31">
        <w:t>maximisation</w:t>
      </w:r>
      <w:proofErr w:type="spellEnd"/>
      <w:r w:rsidRPr="00AA4A31">
        <w:t xml:space="preserve"> on the training samples of each fold and therefore required no cross-validated tuning. The outer protocol, the confinement of all preprocessing and model selection to the nine training samples of each fold, and the sample-level Wilcoxon tests with Benjamini-Hochberg control were exactly as in Sections 2.2.3–2.2.4. All fits are deterministic.</w:t>
      </w:r>
    </w:p>
    <w:p w14:paraId="3F68F1AD" w14:textId="77777777" w:rsidR="00A07866" w:rsidRPr="00AA4A31" w:rsidRDefault="00A07866" w:rsidP="00A07866">
      <w:pPr>
        <w:spacing w:after="120"/>
        <w:rPr>
          <w:lang w:eastAsia="zh-CN"/>
        </w:rPr>
      </w:pPr>
    </w:p>
    <w:p w14:paraId="380C4ED1" w14:textId="77777777" w:rsidR="00A07866" w:rsidRPr="006E3B29" w:rsidRDefault="00A07866" w:rsidP="00A07866">
      <w:pPr>
        <w:spacing w:after="120"/>
        <w:jc w:val="center"/>
        <w:rPr>
          <w:rFonts w:cs="Times New Roman"/>
          <w:sz w:val="24"/>
          <w:szCs w:val="24"/>
        </w:rPr>
      </w:pPr>
      <w:r w:rsidRPr="006E3B29">
        <w:rPr>
          <w:rFonts w:cs="Times New Roman"/>
          <w:b/>
          <w:sz w:val="24"/>
          <w:szCs w:val="24"/>
        </w:rPr>
        <w:t xml:space="preserve">Table S5. </w:t>
      </w:r>
      <w:r w:rsidRPr="006E3B29">
        <w:rPr>
          <w:rFonts w:cs="Times New Roman"/>
          <w:bCs/>
          <w:sz w:val="24"/>
          <w:szCs w:val="24"/>
        </w:rPr>
        <w:t>Leave-one-out performance of the extended conventional baselines and the four LLMs.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1134"/>
        <w:gridCol w:w="851"/>
        <w:gridCol w:w="1701"/>
        <w:gridCol w:w="992"/>
        <w:gridCol w:w="1134"/>
        <w:gridCol w:w="847"/>
      </w:tblGrid>
      <w:tr w:rsidR="00A07866" w:rsidRPr="00AA4A31" w14:paraId="3B4AD704" w14:textId="77777777" w:rsidTr="00A07866">
        <w:trPr>
          <w:tblHeader/>
        </w:trPr>
        <w:tc>
          <w:tcPr>
            <w:tcW w:w="308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B388104" w14:textId="77777777" w:rsidR="00A07866" w:rsidRPr="00AA4A31" w:rsidRDefault="00A07866" w:rsidP="0098493B">
            <w:r w:rsidRPr="00AA4A31">
              <w:rPr>
                <w:b/>
                <w:sz w:val="18"/>
              </w:rPr>
              <w:t>Model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1BA4F2B" w14:textId="77777777" w:rsidR="00A07866" w:rsidRPr="00AA4A31" w:rsidRDefault="00A07866" w:rsidP="0098493B">
            <w:r w:rsidRPr="00AA4A31">
              <w:rPr>
                <w:b/>
                <w:sz w:val="18"/>
              </w:rPr>
              <w:t>E RMSE (N/mm²)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37C00DB" w14:textId="77777777" w:rsidR="00A07866" w:rsidRPr="00AA4A31" w:rsidRDefault="00A07866" w:rsidP="0098493B">
            <w:r w:rsidRPr="00AA4A31">
              <w:rPr>
                <w:b/>
                <w:sz w:val="18"/>
              </w:rPr>
              <w:t>E R²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739C266" w14:textId="77777777" w:rsidR="00A07866" w:rsidRPr="00AA4A31" w:rsidRDefault="00A07866" w:rsidP="0098493B">
            <w:r w:rsidRPr="00AA4A31">
              <w:rPr>
                <w:b/>
                <w:sz w:val="18"/>
              </w:rPr>
              <w:t>TS RMSE (N/mm²)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DE3B205" w14:textId="77777777" w:rsidR="00A07866" w:rsidRPr="00AA4A31" w:rsidRDefault="00A07866" w:rsidP="0098493B">
            <w:r w:rsidRPr="00AA4A31">
              <w:rPr>
                <w:b/>
                <w:sz w:val="18"/>
              </w:rPr>
              <w:t>TS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3316A78" w14:textId="77777777" w:rsidR="00A07866" w:rsidRPr="00AA4A31" w:rsidRDefault="00A07866" w:rsidP="0098493B">
            <w:r w:rsidRPr="00AA4A31">
              <w:rPr>
                <w:b/>
                <w:sz w:val="18"/>
              </w:rPr>
              <w:t>EL RMSE (%)</w:t>
            </w:r>
          </w:p>
        </w:tc>
        <w:tc>
          <w:tcPr>
            <w:tcW w:w="847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9CE52CA" w14:textId="77777777" w:rsidR="00A07866" w:rsidRPr="00AA4A31" w:rsidRDefault="00A07866" w:rsidP="0098493B">
            <w:r w:rsidRPr="00AA4A31">
              <w:rPr>
                <w:b/>
                <w:sz w:val="18"/>
              </w:rPr>
              <w:t>EL R²</w:t>
            </w:r>
          </w:p>
        </w:tc>
      </w:tr>
      <w:tr w:rsidR="00A07866" w:rsidRPr="00AA4A31" w14:paraId="36D8D24B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412780CE" w14:textId="77777777" w:rsidR="00A07866" w:rsidRPr="00AA4A31" w:rsidRDefault="00A07866" w:rsidP="0098493B">
            <w:r w:rsidRPr="00AA4A31">
              <w:rPr>
                <w:sz w:val="18"/>
              </w:rPr>
              <w:t>PLS (LV by inner LOOCV)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853C33" w14:textId="77777777" w:rsidR="00A07866" w:rsidRPr="00AA4A31" w:rsidRDefault="00A07866" w:rsidP="0098493B">
            <w:r w:rsidRPr="00AA4A31">
              <w:rPr>
                <w:sz w:val="18"/>
              </w:rPr>
              <w:t>36.92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9633071" w14:textId="77777777" w:rsidR="00A07866" w:rsidRPr="00AA4A31" w:rsidRDefault="00A07866" w:rsidP="0098493B">
            <w:r w:rsidRPr="00AA4A31">
              <w:rPr>
                <w:sz w:val="18"/>
              </w:rPr>
              <w:t>0.390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D463690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9A83883" w14:textId="77777777" w:rsidR="00A07866" w:rsidRPr="00AA4A31" w:rsidRDefault="00A07866" w:rsidP="0098493B">
            <w:r w:rsidRPr="00AA4A31">
              <w:rPr>
                <w:sz w:val="18"/>
              </w:rPr>
              <w:t>0.248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58CB95B" w14:textId="77777777" w:rsidR="00A07866" w:rsidRPr="00AA4A31" w:rsidRDefault="00A07866" w:rsidP="0098493B">
            <w:r w:rsidRPr="00AA4A31">
              <w:rPr>
                <w:sz w:val="18"/>
              </w:rPr>
              <w:t>12.25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2AFA1A3" w14:textId="77777777" w:rsidR="00A07866" w:rsidRPr="00AA4A31" w:rsidRDefault="00A07866" w:rsidP="0098493B">
            <w:r w:rsidRPr="00AA4A31">
              <w:rPr>
                <w:sz w:val="18"/>
              </w:rPr>
              <w:t>-0.603</w:t>
            </w:r>
          </w:p>
        </w:tc>
      </w:tr>
      <w:tr w:rsidR="00A07866" w:rsidRPr="00AA4A31" w14:paraId="44E6BF06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37084630" w14:textId="77777777" w:rsidR="00A07866" w:rsidRPr="00AA4A31" w:rsidRDefault="00A07866" w:rsidP="0098493B">
            <w:r w:rsidRPr="00AA4A31">
              <w:rPr>
                <w:sz w:val="18"/>
              </w:rPr>
              <w:t>Ridge regression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796917" w14:textId="77777777" w:rsidR="00A07866" w:rsidRPr="00AA4A31" w:rsidRDefault="00A07866" w:rsidP="0098493B">
            <w:r w:rsidRPr="00AA4A31">
              <w:rPr>
                <w:sz w:val="18"/>
              </w:rPr>
              <w:t>35.22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C18665" w14:textId="77777777" w:rsidR="00A07866" w:rsidRPr="00AA4A31" w:rsidRDefault="00A07866" w:rsidP="0098493B">
            <w:r w:rsidRPr="00AA4A31">
              <w:rPr>
                <w:sz w:val="18"/>
              </w:rPr>
              <w:t>0.445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4DD83C" w14:textId="77777777" w:rsidR="00A07866" w:rsidRPr="00AA4A31" w:rsidRDefault="00A07866" w:rsidP="0098493B">
            <w:r w:rsidRPr="00AA4A31">
              <w:rPr>
                <w:sz w:val="18"/>
              </w:rPr>
              <w:t>1.46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F6D6643" w14:textId="77777777" w:rsidR="00A07866" w:rsidRPr="00AA4A31" w:rsidRDefault="00A07866" w:rsidP="0098493B">
            <w:r w:rsidRPr="00AA4A31">
              <w:rPr>
                <w:sz w:val="18"/>
              </w:rPr>
              <w:t>0.405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2F90AD6" w14:textId="77777777" w:rsidR="00A07866" w:rsidRPr="00AA4A31" w:rsidRDefault="00A07866" w:rsidP="0098493B">
            <w:r w:rsidRPr="00AA4A31">
              <w:rPr>
                <w:sz w:val="18"/>
              </w:rPr>
              <w:t>10.59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72155D6" w14:textId="77777777" w:rsidR="00A07866" w:rsidRPr="00AA4A31" w:rsidRDefault="00A07866" w:rsidP="0098493B">
            <w:r w:rsidRPr="00AA4A31">
              <w:rPr>
                <w:sz w:val="18"/>
              </w:rPr>
              <w:t>-0.197</w:t>
            </w:r>
          </w:p>
        </w:tc>
      </w:tr>
      <w:tr w:rsidR="00A07866" w:rsidRPr="00AA4A31" w14:paraId="332B088D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33B1036" w14:textId="77777777" w:rsidR="00A07866" w:rsidRPr="00AA4A31" w:rsidRDefault="00A07866" w:rsidP="0098493B">
            <w:r w:rsidRPr="00AA4A31">
              <w:rPr>
                <w:sz w:val="18"/>
              </w:rPr>
              <w:t>Elastic net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E9C8F2" w14:textId="77777777" w:rsidR="00A07866" w:rsidRPr="00AA4A31" w:rsidRDefault="00A07866" w:rsidP="0098493B">
            <w:r w:rsidRPr="00AA4A31">
              <w:rPr>
                <w:sz w:val="18"/>
              </w:rPr>
              <w:t>34.86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2CEEA3F" w14:textId="77777777" w:rsidR="00A07866" w:rsidRPr="00AA4A31" w:rsidRDefault="00A07866" w:rsidP="0098493B">
            <w:r w:rsidRPr="00AA4A31">
              <w:rPr>
                <w:sz w:val="18"/>
              </w:rPr>
              <w:t>0.456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FD2FCD" w14:textId="77777777" w:rsidR="00A07866" w:rsidRPr="00AA4A31" w:rsidRDefault="00A07866" w:rsidP="0098493B">
            <w:r w:rsidRPr="00AA4A31">
              <w:rPr>
                <w:sz w:val="18"/>
              </w:rPr>
              <w:t>1.52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A1FBF2A" w14:textId="77777777" w:rsidR="00A07866" w:rsidRPr="00AA4A31" w:rsidRDefault="00A07866" w:rsidP="0098493B">
            <w:r w:rsidRPr="00AA4A31">
              <w:rPr>
                <w:sz w:val="18"/>
              </w:rPr>
              <w:t>0.357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F58A1F" w14:textId="77777777" w:rsidR="00A07866" w:rsidRPr="00AA4A31" w:rsidRDefault="00A07866" w:rsidP="0098493B">
            <w:r w:rsidRPr="00AA4A31">
              <w:rPr>
                <w:sz w:val="18"/>
              </w:rPr>
              <w:t>10.07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6CC09542" w14:textId="77777777" w:rsidR="00A07866" w:rsidRPr="00AA4A31" w:rsidRDefault="00A07866" w:rsidP="0098493B">
            <w:r w:rsidRPr="00AA4A31">
              <w:rPr>
                <w:sz w:val="18"/>
              </w:rPr>
              <w:t>-0.082</w:t>
            </w:r>
          </w:p>
        </w:tc>
      </w:tr>
      <w:tr w:rsidR="00A07866" w:rsidRPr="00AA4A31" w14:paraId="07FDCCB9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14F3E191" w14:textId="77777777" w:rsidR="00A07866" w:rsidRPr="00AA4A31" w:rsidRDefault="00A07866" w:rsidP="0098493B">
            <w:r w:rsidRPr="00AA4A31">
              <w:rPr>
                <w:sz w:val="18"/>
              </w:rPr>
              <w:t>Gaussian process regression (RBF + white noise)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213112" w14:textId="77777777" w:rsidR="00A07866" w:rsidRPr="00AA4A31" w:rsidRDefault="00A07866" w:rsidP="0098493B">
            <w:r w:rsidRPr="00AA4A31">
              <w:rPr>
                <w:sz w:val="18"/>
              </w:rPr>
              <w:t>33.37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645E9F" w14:textId="77777777" w:rsidR="00A07866" w:rsidRPr="00AA4A31" w:rsidRDefault="00A07866" w:rsidP="0098493B">
            <w:r w:rsidRPr="00AA4A31">
              <w:rPr>
                <w:sz w:val="18"/>
              </w:rPr>
              <w:t>0.502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8EE6EE" w14:textId="77777777" w:rsidR="00A07866" w:rsidRPr="00AA4A31" w:rsidRDefault="00A07866" w:rsidP="0098493B">
            <w:r w:rsidRPr="00AA4A31">
              <w:rPr>
                <w:sz w:val="18"/>
              </w:rPr>
              <w:t>1.43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13E2B54" w14:textId="77777777" w:rsidR="00A07866" w:rsidRPr="00AA4A31" w:rsidRDefault="00A07866" w:rsidP="0098493B">
            <w:r w:rsidRPr="00AA4A31">
              <w:rPr>
                <w:sz w:val="18"/>
              </w:rPr>
              <w:t>0.436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10FA87" w14:textId="77777777" w:rsidR="00A07866" w:rsidRPr="00AA4A31" w:rsidRDefault="00A07866" w:rsidP="0098493B">
            <w:r w:rsidRPr="00AA4A31">
              <w:rPr>
                <w:sz w:val="18"/>
              </w:rPr>
              <w:t>8.26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6B67CBAE" w14:textId="77777777" w:rsidR="00A07866" w:rsidRPr="00AA4A31" w:rsidRDefault="00A07866" w:rsidP="0098493B">
            <w:r w:rsidRPr="00AA4A31">
              <w:rPr>
                <w:sz w:val="18"/>
              </w:rPr>
              <w:t>0.271</w:t>
            </w:r>
          </w:p>
        </w:tc>
      </w:tr>
      <w:tr w:rsidR="00A07866" w:rsidRPr="00AA4A31" w14:paraId="2A8AFD61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2EA38816" w14:textId="77777777" w:rsidR="00A07866" w:rsidRPr="00AA4A31" w:rsidRDefault="00A07866" w:rsidP="0098493B">
            <w:r w:rsidRPr="00AA4A31">
              <w:rPr>
                <w:sz w:val="18"/>
              </w:rPr>
              <w:t>Support vector regression (RBF kernel)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A87448" w14:textId="77777777" w:rsidR="00A07866" w:rsidRPr="00AA4A31" w:rsidRDefault="00A07866" w:rsidP="0098493B">
            <w:r w:rsidRPr="00AA4A31">
              <w:rPr>
                <w:sz w:val="18"/>
              </w:rPr>
              <w:t>41.46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81C227" w14:textId="77777777" w:rsidR="00A07866" w:rsidRPr="00AA4A31" w:rsidRDefault="00A07866" w:rsidP="0098493B">
            <w:r w:rsidRPr="00AA4A31">
              <w:rPr>
                <w:sz w:val="18"/>
              </w:rPr>
              <w:t>0.231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4021D65" w14:textId="77777777" w:rsidR="00A07866" w:rsidRPr="00AA4A31" w:rsidRDefault="00A07866" w:rsidP="0098493B">
            <w:r w:rsidRPr="00AA4A31">
              <w:rPr>
                <w:sz w:val="18"/>
              </w:rPr>
              <w:t>1.53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02E939F" w14:textId="77777777" w:rsidR="00A07866" w:rsidRPr="00AA4A31" w:rsidRDefault="00A07866" w:rsidP="0098493B">
            <w:r w:rsidRPr="00AA4A31">
              <w:rPr>
                <w:sz w:val="18"/>
              </w:rPr>
              <w:t>0.352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E1EBC4" w14:textId="77777777" w:rsidR="00A07866" w:rsidRPr="00AA4A31" w:rsidRDefault="00A07866" w:rsidP="0098493B">
            <w:r w:rsidRPr="00AA4A31">
              <w:rPr>
                <w:sz w:val="18"/>
              </w:rPr>
              <w:t>10.55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71E901A" w14:textId="77777777" w:rsidR="00A07866" w:rsidRPr="00AA4A31" w:rsidRDefault="00A07866" w:rsidP="0098493B">
            <w:r w:rsidRPr="00AA4A31">
              <w:rPr>
                <w:sz w:val="18"/>
              </w:rPr>
              <w:t>-0.189</w:t>
            </w:r>
          </w:p>
        </w:tc>
      </w:tr>
      <w:tr w:rsidR="00A07866" w:rsidRPr="00AA4A31" w14:paraId="6D0B6FA7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3127341A" w14:textId="77777777" w:rsidR="00A07866" w:rsidRPr="00AA4A31" w:rsidRDefault="00A07866" w:rsidP="0098493B">
            <w:r w:rsidRPr="00AA4A31">
              <w:rPr>
                <w:sz w:val="18"/>
              </w:rPr>
              <w:t>GPT-5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069652" w14:textId="77777777" w:rsidR="00A07866" w:rsidRPr="00AA4A31" w:rsidRDefault="00A07866" w:rsidP="0098493B">
            <w:r w:rsidRPr="00AA4A31">
              <w:rPr>
                <w:sz w:val="18"/>
              </w:rPr>
              <w:t>35.60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FC1AF91" w14:textId="77777777" w:rsidR="00A07866" w:rsidRPr="00AA4A31" w:rsidRDefault="00A07866" w:rsidP="0098493B">
            <w:r w:rsidRPr="00AA4A31">
              <w:rPr>
                <w:sz w:val="18"/>
              </w:rPr>
              <w:t>0.433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479171C" w14:textId="77777777" w:rsidR="00A07866" w:rsidRPr="00AA4A31" w:rsidRDefault="00A07866" w:rsidP="0098493B">
            <w:r w:rsidRPr="00AA4A31">
              <w:rPr>
                <w:sz w:val="18"/>
              </w:rPr>
              <w:t>1.49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47840F3" w14:textId="77777777" w:rsidR="00A07866" w:rsidRPr="00AA4A31" w:rsidRDefault="00A07866" w:rsidP="0098493B">
            <w:r w:rsidRPr="00AA4A31">
              <w:rPr>
                <w:sz w:val="18"/>
              </w:rPr>
              <w:t>0.380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607177" w14:textId="77777777" w:rsidR="00A07866" w:rsidRPr="00AA4A31" w:rsidRDefault="00A07866" w:rsidP="0098493B">
            <w:r w:rsidRPr="00AA4A31">
              <w:rPr>
                <w:sz w:val="18"/>
              </w:rPr>
              <w:t>6.22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02ED84C7" w14:textId="77777777" w:rsidR="00A07866" w:rsidRPr="00AA4A31" w:rsidRDefault="00A07866" w:rsidP="0098493B">
            <w:r w:rsidRPr="00AA4A31">
              <w:rPr>
                <w:sz w:val="18"/>
              </w:rPr>
              <w:t>0.586</w:t>
            </w:r>
          </w:p>
        </w:tc>
      </w:tr>
      <w:tr w:rsidR="00A07866" w:rsidRPr="00AA4A31" w14:paraId="7169EC4E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AC73DB3" w14:textId="77777777" w:rsidR="00A07866" w:rsidRPr="00AA4A31" w:rsidRDefault="00A07866" w:rsidP="0098493B">
            <w:r w:rsidRPr="00AA4A31">
              <w:rPr>
                <w:sz w:val="18"/>
              </w:rPr>
              <w:t>DeepSeek-R1-0528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96D94F" w14:textId="77777777" w:rsidR="00A07866" w:rsidRPr="00AA4A31" w:rsidRDefault="00A07866" w:rsidP="0098493B">
            <w:r w:rsidRPr="00AA4A31">
              <w:rPr>
                <w:sz w:val="18"/>
              </w:rPr>
              <w:t>34.24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E1BB172" w14:textId="77777777" w:rsidR="00A07866" w:rsidRPr="00AA4A31" w:rsidRDefault="00A07866" w:rsidP="0098493B">
            <w:r w:rsidRPr="00AA4A31">
              <w:rPr>
                <w:sz w:val="18"/>
              </w:rPr>
              <w:t>0.475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734519" w14:textId="77777777" w:rsidR="00A07866" w:rsidRPr="00AA4A31" w:rsidRDefault="00A07866" w:rsidP="0098493B">
            <w:r w:rsidRPr="00AA4A31">
              <w:rPr>
                <w:sz w:val="18"/>
              </w:rPr>
              <w:t>1.49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C2E8C06" w14:textId="77777777" w:rsidR="00A07866" w:rsidRPr="00AA4A31" w:rsidRDefault="00A07866" w:rsidP="0098493B">
            <w:r w:rsidRPr="00AA4A31">
              <w:rPr>
                <w:sz w:val="18"/>
              </w:rPr>
              <w:t>0.386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BEA801" w14:textId="77777777" w:rsidR="00A07866" w:rsidRPr="00AA4A31" w:rsidRDefault="00A07866" w:rsidP="0098493B">
            <w:r w:rsidRPr="00AA4A31">
              <w:rPr>
                <w:sz w:val="18"/>
              </w:rPr>
              <w:t>6.21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0D4028CD" w14:textId="77777777" w:rsidR="00A07866" w:rsidRPr="00AA4A31" w:rsidRDefault="00A07866" w:rsidP="0098493B">
            <w:r w:rsidRPr="00AA4A31">
              <w:rPr>
                <w:sz w:val="18"/>
              </w:rPr>
              <w:t>0.588</w:t>
            </w:r>
          </w:p>
        </w:tc>
      </w:tr>
      <w:tr w:rsidR="00A07866" w:rsidRPr="00AA4A31" w14:paraId="208C62F7" w14:textId="77777777" w:rsidTr="00A07866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079B5025" w14:textId="77777777" w:rsidR="00A07866" w:rsidRPr="00AA4A31" w:rsidRDefault="00A07866" w:rsidP="0098493B">
            <w:r w:rsidRPr="00AA4A31">
              <w:rPr>
                <w:sz w:val="18"/>
              </w:rPr>
              <w:t>ChatGPT-4o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C5E4CD1" w14:textId="77777777" w:rsidR="00A07866" w:rsidRPr="00AA4A31" w:rsidRDefault="00A07866" w:rsidP="0098493B">
            <w:r w:rsidRPr="00AA4A31">
              <w:rPr>
                <w:sz w:val="18"/>
              </w:rPr>
              <w:t>34.29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8B5E2A9" w14:textId="77777777" w:rsidR="00A07866" w:rsidRPr="00AA4A31" w:rsidRDefault="00A07866" w:rsidP="0098493B">
            <w:r w:rsidRPr="00AA4A31">
              <w:rPr>
                <w:sz w:val="18"/>
              </w:rPr>
              <w:t>0.474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C56D72" w14:textId="77777777" w:rsidR="00A07866" w:rsidRPr="00AA4A31" w:rsidRDefault="00A07866" w:rsidP="0098493B">
            <w:r w:rsidRPr="00AA4A31">
              <w:rPr>
                <w:sz w:val="18"/>
              </w:rPr>
              <w:t>1.50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049896" w14:textId="77777777" w:rsidR="00A07866" w:rsidRPr="00AA4A31" w:rsidRDefault="00A07866" w:rsidP="0098493B">
            <w:r w:rsidRPr="00AA4A31">
              <w:rPr>
                <w:sz w:val="18"/>
              </w:rPr>
              <w:t>0.372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5E9B2B" w14:textId="77777777" w:rsidR="00A07866" w:rsidRPr="00AA4A31" w:rsidRDefault="00A07866" w:rsidP="0098493B">
            <w:r w:rsidRPr="00AA4A31">
              <w:rPr>
                <w:sz w:val="18"/>
              </w:rPr>
              <w:t>7.66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47390F2" w14:textId="77777777" w:rsidR="00A07866" w:rsidRPr="00AA4A31" w:rsidRDefault="00A07866" w:rsidP="0098493B">
            <w:r w:rsidRPr="00AA4A31">
              <w:rPr>
                <w:sz w:val="18"/>
              </w:rPr>
              <w:t>0.373</w:t>
            </w:r>
          </w:p>
        </w:tc>
      </w:tr>
      <w:tr w:rsidR="00A07866" w:rsidRPr="00AA4A31" w14:paraId="35CE6B6B" w14:textId="77777777" w:rsidTr="00A07866">
        <w:tc>
          <w:tcPr>
            <w:tcW w:w="30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BD6968" w14:textId="77777777" w:rsidR="00A07866" w:rsidRPr="00AA4A31" w:rsidRDefault="00A07866" w:rsidP="0098493B">
            <w:r w:rsidRPr="00AA4A31">
              <w:rPr>
                <w:sz w:val="18"/>
              </w:rPr>
              <w:t>DeepSeek-V3-0324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81A628" w14:textId="77777777" w:rsidR="00A07866" w:rsidRPr="00AA4A31" w:rsidRDefault="00A07866" w:rsidP="0098493B">
            <w:r w:rsidRPr="00AA4A31">
              <w:rPr>
                <w:sz w:val="18"/>
              </w:rPr>
              <w:t>40.52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D00B2C" w14:textId="77777777" w:rsidR="00A07866" w:rsidRPr="00AA4A31" w:rsidRDefault="00A07866" w:rsidP="0098493B">
            <w:r w:rsidRPr="00AA4A31">
              <w:rPr>
                <w:sz w:val="18"/>
              </w:rPr>
              <w:t>0.265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496B21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9FAA28" w14:textId="77777777" w:rsidR="00A07866" w:rsidRPr="00AA4A31" w:rsidRDefault="00A07866" w:rsidP="0098493B">
            <w:r w:rsidRPr="00AA4A31">
              <w:rPr>
                <w:sz w:val="18"/>
              </w:rPr>
              <w:t>0.242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4F79DB" w14:textId="77777777" w:rsidR="00A07866" w:rsidRPr="00AA4A31" w:rsidRDefault="00A07866" w:rsidP="0098493B">
            <w:r w:rsidRPr="00AA4A31">
              <w:rPr>
                <w:sz w:val="18"/>
              </w:rPr>
              <w:t>8.69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02784F" w14:textId="77777777" w:rsidR="00A07866" w:rsidRPr="00AA4A31" w:rsidRDefault="00A07866" w:rsidP="0098493B">
            <w:r w:rsidRPr="00AA4A31">
              <w:rPr>
                <w:sz w:val="18"/>
              </w:rPr>
              <w:t>0.193</w:t>
            </w:r>
          </w:p>
        </w:tc>
      </w:tr>
    </w:tbl>
    <w:p w14:paraId="4AFBBB91" w14:textId="77777777" w:rsidR="00A07866" w:rsidRPr="00AA4A31" w:rsidRDefault="00A07866" w:rsidP="00A07866">
      <w:pPr>
        <w:spacing w:after="120"/>
      </w:pPr>
    </w:p>
    <w:p w14:paraId="36577F65" w14:textId="77777777" w:rsidR="00A07866" w:rsidRPr="006E3B29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S6. </w:t>
      </w:r>
      <w:r w:rsidRPr="006E3B29">
        <w:rPr>
          <w:bCs/>
          <w:sz w:val="20"/>
        </w:rPr>
        <w:t>Sample-level paired comparisons of each LLM against each extended baseline: MAE of the baseline and BH-adjusted q of the two-sided Wilcoxon signed-rank test on the ten paired absolute errors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6"/>
        <w:gridCol w:w="3053"/>
        <w:gridCol w:w="857"/>
        <w:gridCol w:w="1134"/>
        <w:gridCol w:w="1243"/>
        <w:gridCol w:w="1392"/>
        <w:gridCol w:w="1392"/>
      </w:tblGrid>
      <w:tr w:rsidR="00A07866" w:rsidRPr="00AA4A31" w14:paraId="6AFA7B8F" w14:textId="77777777" w:rsidTr="00A07866">
        <w:trPr>
          <w:tblHeader/>
        </w:trPr>
        <w:tc>
          <w:tcPr>
            <w:tcW w:w="7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5BF17BD" w14:textId="77777777" w:rsidR="00A07866" w:rsidRPr="00AA4A31" w:rsidRDefault="00A07866" w:rsidP="0098493B">
            <w:r w:rsidRPr="00AA4A31">
              <w:rPr>
                <w:b/>
                <w:sz w:val="18"/>
              </w:rPr>
              <w:t>Target</w:t>
            </w:r>
          </w:p>
        </w:tc>
        <w:tc>
          <w:tcPr>
            <w:tcW w:w="305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EFE8388" w14:textId="77777777" w:rsidR="00A07866" w:rsidRPr="00AA4A31" w:rsidRDefault="00A07866" w:rsidP="0098493B">
            <w:r w:rsidRPr="00AA4A31">
              <w:rPr>
                <w:b/>
                <w:sz w:val="18"/>
              </w:rPr>
              <w:t>Baseline</w:t>
            </w:r>
          </w:p>
        </w:tc>
        <w:tc>
          <w:tcPr>
            <w:tcW w:w="85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508B207" w14:textId="77777777" w:rsidR="00A07866" w:rsidRPr="00AA4A31" w:rsidRDefault="00A07866" w:rsidP="0098493B">
            <w:r w:rsidRPr="00AA4A31">
              <w:rPr>
                <w:b/>
                <w:sz w:val="18"/>
              </w:rPr>
              <w:t>Baseline MAE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9A2842B" w14:textId="77777777" w:rsidR="00A07866" w:rsidRPr="00AA4A31" w:rsidRDefault="00A07866" w:rsidP="0098493B">
            <w:r w:rsidRPr="00AA4A31">
              <w:rPr>
                <w:b/>
                <w:sz w:val="18"/>
              </w:rPr>
              <w:t>q (GPT-5)</w:t>
            </w:r>
          </w:p>
        </w:tc>
        <w:tc>
          <w:tcPr>
            <w:tcW w:w="124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AB5465A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(DeepSeek-R1-0528)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758D7A5" w14:textId="77777777" w:rsidR="00A07866" w:rsidRPr="00AA4A31" w:rsidRDefault="00A07866" w:rsidP="0098493B">
            <w:r w:rsidRPr="00AA4A31">
              <w:rPr>
                <w:b/>
                <w:sz w:val="18"/>
              </w:rPr>
              <w:t>q (ChatGPT-4o)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6558C77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(DeepSeek-V3-0324)</w:t>
            </w:r>
          </w:p>
        </w:tc>
      </w:tr>
      <w:tr w:rsidR="00A07866" w:rsidRPr="00AA4A31" w14:paraId="5BC1F4B6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2662FDFC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EB668B7" w14:textId="77777777" w:rsidR="00A07866" w:rsidRPr="00AA4A31" w:rsidRDefault="00A07866" w:rsidP="0098493B">
            <w:r w:rsidRPr="00AA4A31">
              <w:rPr>
                <w:sz w:val="18"/>
              </w:rPr>
              <w:t>PLS (LV by inner LOOCV)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76DC08D9" w14:textId="77777777" w:rsidR="00A07866" w:rsidRPr="00AA4A31" w:rsidRDefault="00A07866" w:rsidP="0098493B">
            <w:r w:rsidRPr="00AA4A31">
              <w:rPr>
                <w:sz w:val="18"/>
              </w:rPr>
              <w:t>32.18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4C5AE6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7648234F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87F9458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16ADD8A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</w:tr>
      <w:tr w:rsidR="00A07866" w:rsidRPr="00AA4A31" w14:paraId="5DEA76A9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3AD5D471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843C33A" w14:textId="77777777" w:rsidR="00A07866" w:rsidRPr="00AA4A31" w:rsidRDefault="00A07866" w:rsidP="0098493B">
            <w:r w:rsidRPr="00AA4A31">
              <w:rPr>
                <w:sz w:val="18"/>
              </w:rPr>
              <w:t>Ridge regression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AA54930" w14:textId="77777777" w:rsidR="00A07866" w:rsidRPr="00AA4A31" w:rsidRDefault="00A07866" w:rsidP="0098493B">
            <w:r w:rsidRPr="00AA4A31">
              <w:rPr>
                <w:sz w:val="18"/>
              </w:rPr>
              <w:t>29.13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F563FE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4E09F1E5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E91CA3C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A085D26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</w:tr>
      <w:tr w:rsidR="00A07866" w:rsidRPr="00AA4A31" w14:paraId="52F1C068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6D714E7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4499DCA" w14:textId="77777777" w:rsidR="00A07866" w:rsidRPr="00AA4A31" w:rsidRDefault="00A07866" w:rsidP="0098493B">
            <w:r w:rsidRPr="00AA4A31">
              <w:rPr>
                <w:sz w:val="18"/>
              </w:rPr>
              <w:t>Elastic net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73706E2" w14:textId="77777777" w:rsidR="00A07866" w:rsidRPr="00AA4A31" w:rsidRDefault="00A07866" w:rsidP="0098493B">
            <w:r w:rsidRPr="00AA4A31">
              <w:rPr>
                <w:sz w:val="18"/>
              </w:rPr>
              <w:t>29.94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0FBDEE" w14:textId="77777777" w:rsidR="00A07866" w:rsidRPr="00AA4A31" w:rsidRDefault="00A07866" w:rsidP="0098493B">
            <w:r w:rsidRPr="00AA4A31">
              <w:rPr>
                <w:sz w:val="18"/>
              </w:rPr>
              <w:t>0.922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37F62549" w14:textId="77777777" w:rsidR="00A07866" w:rsidRPr="00AA4A31" w:rsidRDefault="00A07866" w:rsidP="0098493B">
            <w:r w:rsidRPr="00AA4A31">
              <w:rPr>
                <w:sz w:val="18"/>
              </w:rPr>
              <w:t>0.922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7901227B" w14:textId="77777777" w:rsidR="00A07866" w:rsidRPr="00AA4A31" w:rsidRDefault="00A07866" w:rsidP="0098493B">
            <w:r w:rsidRPr="00AA4A31">
              <w:rPr>
                <w:sz w:val="18"/>
              </w:rPr>
              <w:t>0.922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B94B508" w14:textId="77777777" w:rsidR="00A07866" w:rsidRPr="00AA4A31" w:rsidRDefault="00A07866" w:rsidP="0098493B">
            <w:r w:rsidRPr="00AA4A31">
              <w:rPr>
                <w:sz w:val="18"/>
              </w:rPr>
              <w:t>0.922</w:t>
            </w:r>
          </w:p>
        </w:tc>
      </w:tr>
      <w:tr w:rsidR="00A07866" w:rsidRPr="00AA4A31" w14:paraId="55858988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1F6F4115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A207A4E" w14:textId="77777777" w:rsidR="00A07866" w:rsidRPr="00AA4A31" w:rsidRDefault="00A07866" w:rsidP="0098493B">
            <w:r w:rsidRPr="00AA4A31">
              <w:rPr>
                <w:sz w:val="18"/>
              </w:rPr>
              <w:t>Gaussian process regression (RBF + white noise)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B00B43E" w14:textId="77777777" w:rsidR="00A07866" w:rsidRPr="00AA4A31" w:rsidRDefault="00A07866" w:rsidP="0098493B">
            <w:r w:rsidRPr="00AA4A31">
              <w:rPr>
                <w:sz w:val="18"/>
              </w:rPr>
              <w:t>27.70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0F60F4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3A072D7C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068B468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0BDDC2C4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</w:tr>
      <w:tr w:rsidR="00A07866" w:rsidRPr="00AA4A31" w14:paraId="29619D41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7EFA0650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58D11815" w14:textId="77777777" w:rsidR="00A07866" w:rsidRPr="00AA4A31" w:rsidRDefault="00A07866" w:rsidP="0098493B">
            <w:r w:rsidRPr="00AA4A31">
              <w:rPr>
                <w:sz w:val="18"/>
              </w:rPr>
              <w:t>Support vector regression (RBF kernel)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6895C28E" w14:textId="77777777" w:rsidR="00A07866" w:rsidRPr="00AA4A31" w:rsidRDefault="00A07866" w:rsidP="0098493B">
            <w:r w:rsidRPr="00AA4A31">
              <w:rPr>
                <w:sz w:val="18"/>
              </w:rPr>
              <w:t>35.24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55B520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771269E8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1875EEF5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7F5CE246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</w:tr>
      <w:tr w:rsidR="00A07866" w:rsidRPr="00AA4A31" w14:paraId="4ED24BB7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20DA89D4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7AE63ADE" w14:textId="77777777" w:rsidR="00A07866" w:rsidRPr="00AA4A31" w:rsidRDefault="00A07866" w:rsidP="0098493B">
            <w:r w:rsidRPr="00AA4A31">
              <w:rPr>
                <w:sz w:val="18"/>
              </w:rPr>
              <w:t>PLS (LV by inner LOOCV)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6D6D40F8" w14:textId="77777777" w:rsidR="00A07866" w:rsidRPr="00AA4A31" w:rsidRDefault="00A07866" w:rsidP="0098493B">
            <w:r w:rsidRPr="00AA4A31">
              <w:rPr>
                <w:sz w:val="18"/>
              </w:rPr>
              <w:t>1.39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6260B5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4024C7E9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E160C69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0EE6FF06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</w:tr>
      <w:tr w:rsidR="00A07866" w:rsidRPr="00AA4A31" w14:paraId="61126134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74AF90B5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E4F58CF" w14:textId="77777777" w:rsidR="00A07866" w:rsidRPr="00AA4A31" w:rsidRDefault="00A07866" w:rsidP="0098493B">
            <w:r w:rsidRPr="00AA4A31">
              <w:rPr>
                <w:sz w:val="18"/>
              </w:rPr>
              <w:t>Ridge regression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50EA3A4" w14:textId="77777777" w:rsidR="00A07866" w:rsidRPr="00AA4A31" w:rsidRDefault="00A07866" w:rsidP="0098493B">
            <w:r w:rsidRPr="00AA4A31">
              <w:rPr>
                <w:sz w:val="18"/>
              </w:rPr>
              <w:t>1.23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A88505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750404BA" w14:textId="77777777" w:rsidR="00A07866" w:rsidRPr="00AA4A31" w:rsidRDefault="00A07866" w:rsidP="0098493B">
            <w:r w:rsidRPr="00AA4A31">
              <w:rPr>
                <w:sz w:val="18"/>
              </w:rPr>
              <w:t>0.742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63653C6" w14:textId="77777777" w:rsidR="00A07866" w:rsidRPr="00AA4A31" w:rsidRDefault="00A07866" w:rsidP="0098493B">
            <w:r w:rsidRPr="00AA4A31">
              <w:rPr>
                <w:sz w:val="18"/>
              </w:rPr>
              <w:t>0.742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D38A4AD" w14:textId="77777777" w:rsidR="00A07866" w:rsidRPr="00AA4A31" w:rsidRDefault="00A07866" w:rsidP="0098493B">
            <w:r w:rsidRPr="00AA4A31">
              <w:rPr>
                <w:sz w:val="18"/>
              </w:rPr>
              <w:t>0.742</w:t>
            </w:r>
          </w:p>
        </w:tc>
      </w:tr>
      <w:tr w:rsidR="00A07866" w:rsidRPr="00AA4A31" w14:paraId="15DC6587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1927F85C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2D6FAD8D" w14:textId="77777777" w:rsidR="00A07866" w:rsidRPr="00AA4A31" w:rsidRDefault="00A07866" w:rsidP="0098493B">
            <w:r w:rsidRPr="00AA4A31">
              <w:rPr>
                <w:sz w:val="18"/>
              </w:rPr>
              <w:t>Elastic net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3061C2AE" w14:textId="77777777" w:rsidR="00A07866" w:rsidRPr="00AA4A31" w:rsidRDefault="00A07866" w:rsidP="0098493B">
            <w:r w:rsidRPr="00AA4A31">
              <w:rPr>
                <w:sz w:val="18"/>
              </w:rPr>
              <w:t>1.29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76597D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2453E6CE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1CA30DF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04C1B228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</w:tr>
      <w:tr w:rsidR="00A07866" w:rsidRPr="00AA4A31" w14:paraId="6C0A5201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432F99F9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1432CC90" w14:textId="77777777" w:rsidR="00A07866" w:rsidRPr="00AA4A31" w:rsidRDefault="00A07866" w:rsidP="0098493B">
            <w:r w:rsidRPr="00AA4A31">
              <w:rPr>
                <w:sz w:val="18"/>
              </w:rPr>
              <w:t>Gaussian process regression (RBF + white noise)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7BDE6163" w14:textId="77777777" w:rsidR="00A07866" w:rsidRPr="00AA4A31" w:rsidRDefault="00A07866" w:rsidP="0098493B">
            <w:r w:rsidRPr="00AA4A31">
              <w:rPr>
                <w:sz w:val="18"/>
              </w:rPr>
              <w:t>1.19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4B1232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6405CBF9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D6EF80E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52F20CE" w14:textId="77777777" w:rsidR="00A07866" w:rsidRPr="00AA4A31" w:rsidRDefault="00A07866" w:rsidP="0098493B">
            <w:r w:rsidRPr="00AA4A31">
              <w:rPr>
                <w:sz w:val="18"/>
              </w:rPr>
              <w:t>0.625</w:t>
            </w:r>
          </w:p>
        </w:tc>
      </w:tr>
      <w:tr w:rsidR="00A07866" w:rsidRPr="00AA4A31" w14:paraId="56B1A971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62F8E207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1041584" w14:textId="77777777" w:rsidR="00A07866" w:rsidRPr="00AA4A31" w:rsidRDefault="00A07866" w:rsidP="0098493B">
            <w:r w:rsidRPr="00AA4A31">
              <w:rPr>
                <w:sz w:val="18"/>
              </w:rPr>
              <w:t>Support vector regression (RBF kernel)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4BA1CCE" w14:textId="77777777" w:rsidR="00A07866" w:rsidRPr="00AA4A31" w:rsidRDefault="00A07866" w:rsidP="0098493B">
            <w:r w:rsidRPr="00AA4A31">
              <w:rPr>
                <w:sz w:val="18"/>
              </w:rPr>
              <w:t>1.34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EFD8FD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06643233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CE686F3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2D3E980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</w:tr>
      <w:tr w:rsidR="00A07866" w:rsidRPr="00AA4A31" w14:paraId="7FD0C58E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78BE3B00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34EA5EDE" w14:textId="77777777" w:rsidR="00A07866" w:rsidRPr="00AA4A31" w:rsidRDefault="00A07866" w:rsidP="0098493B">
            <w:r w:rsidRPr="00AA4A31">
              <w:rPr>
                <w:sz w:val="18"/>
              </w:rPr>
              <w:t>PLS (LV by inner LOOCV)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E464BD5" w14:textId="77777777" w:rsidR="00A07866" w:rsidRPr="00AA4A31" w:rsidRDefault="00A07866" w:rsidP="0098493B">
            <w:r w:rsidRPr="00AA4A31">
              <w:rPr>
                <w:sz w:val="18"/>
              </w:rPr>
              <w:t>9.84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D7F469" w14:textId="77777777" w:rsidR="00A07866" w:rsidRPr="00AA4A31" w:rsidRDefault="00A07866" w:rsidP="0098493B">
            <w:r w:rsidRPr="00AA4A31">
              <w:rPr>
                <w:sz w:val="18"/>
              </w:rPr>
              <w:t>0.078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3CC8254E" w14:textId="77777777" w:rsidR="00A07866" w:rsidRPr="00AA4A31" w:rsidRDefault="00A07866" w:rsidP="0098493B">
            <w:r w:rsidRPr="00AA4A31">
              <w:rPr>
                <w:sz w:val="18"/>
              </w:rPr>
              <w:t>0.131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54BEDE9" w14:textId="77777777" w:rsidR="00A07866" w:rsidRPr="00AA4A31" w:rsidRDefault="00A07866" w:rsidP="0098493B">
            <w:r w:rsidRPr="00AA4A31">
              <w:rPr>
                <w:sz w:val="18"/>
              </w:rPr>
              <w:t>0.112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2CF2F5E9" w14:textId="77777777" w:rsidR="00A07866" w:rsidRPr="00AA4A31" w:rsidRDefault="00A07866" w:rsidP="0098493B">
            <w:r w:rsidRPr="00AA4A31">
              <w:rPr>
                <w:sz w:val="18"/>
              </w:rPr>
              <w:t>0.112</w:t>
            </w:r>
          </w:p>
        </w:tc>
      </w:tr>
      <w:tr w:rsidR="00A07866" w:rsidRPr="00AA4A31" w14:paraId="36853D5D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737D798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4569134" w14:textId="77777777" w:rsidR="00A07866" w:rsidRPr="00AA4A31" w:rsidRDefault="00A07866" w:rsidP="0098493B">
            <w:r w:rsidRPr="00AA4A31">
              <w:rPr>
                <w:sz w:val="18"/>
              </w:rPr>
              <w:t>Ridge regression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080D2719" w14:textId="77777777" w:rsidR="00A07866" w:rsidRPr="00AA4A31" w:rsidRDefault="00A07866" w:rsidP="0098493B">
            <w:r w:rsidRPr="00AA4A31">
              <w:rPr>
                <w:sz w:val="18"/>
              </w:rPr>
              <w:t>8.49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A1AE30" w14:textId="77777777" w:rsidR="00A07866" w:rsidRPr="00AA4A31" w:rsidRDefault="00A07866" w:rsidP="0098493B">
            <w:r w:rsidRPr="00AA4A31">
              <w:rPr>
                <w:sz w:val="18"/>
              </w:rPr>
              <w:t>0.148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04A46BEA" w14:textId="77777777" w:rsidR="00A07866" w:rsidRPr="00AA4A31" w:rsidRDefault="00A07866" w:rsidP="0098493B">
            <w:r w:rsidRPr="00AA4A31">
              <w:rPr>
                <w:sz w:val="18"/>
              </w:rPr>
              <w:t>0.322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2CCA8E1" w14:textId="77777777" w:rsidR="00A07866" w:rsidRPr="00AA4A31" w:rsidRDefault="00A07866" w:rsidP="0098493B">
            <w:r w:rsidRPr="00AA4A31">
              <w:rPr>
                <w:sz w:val="18"/>
              </w:rPr>
              <w:t>0.322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70779468" w14:textId="77777777" w:rsidR="00A07866" w:rsidRPr="00AA4A31" w:rsidRDefault="00A07866" w:rsidP="0098493B">
            <w:r w:rsidRPr="00AA4A31">
              <w:rPr>
                <w:sz w:val="18"/>
              </w:rPr>
              <w:t>0.322</w:t>
            </w:r>
          </w:p>
        </w:tc>
      </w:tr>
      <w:tr w:rsidR="00A07866" w:rsidRPr="00AA4A31" w14:paraId="78E1C20F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308FDBB3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19EC1D60" w14:textId="77777777" w:rsidR="00A07866" w:rsidRPr="00AA4A31" w:rsidRDefault="00A07866" w:rsidP="0098493B">
            <w:r w:rsidRPr="00AA4A31">
              <w:rPr>
                <w:sz w:val="18"/>
              </w:rPr>
              <w:t>Elastic net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22F99F6" w14:textId="77777777" w:rsidR="00A07866" w:rsidRPr="00AA4A31" w:rsidRDefault="00A07866" w:rsidP="0098493B">
            <w:r w:rsidRPr="00AA4A31">
              <w:rPr>
                <w:sz w:val="18"/>
              </w:rPr>
              <w:t>7.92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321AAE" w14:textId="77777777" w:rsidR="00A07866" w:rsidRPr="00AA4A31" w:rsidRDefault="00A07866" w:rsidP="0098493B">
            <w:r w:rsidRPr="00AA4A31">
              <w:rPr>
                <w:sz w:val="18"/>
              </w:rPr>
              <w:t>0.422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68365468" w14:textId="77777777" w:rsidR="00A07866" w:rsidRPr="00AA4A31" w:rsidRDefault="00A07866" w:rsidP="0098493B">
            <w:r w:rsidRPr="00AA4A31">
              <w:rPr>
                <w:sz w:val="18"/>
              </w:rPr>
              <w:t>0.557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075119C3" w14:textId="77777777" w:rsidR="00A07866" w:rsidRPr="00AA4A31" w:rsidRDefault="00A07866" w:rsidP="0098493B">
            <w:r w:rsidRPr="00AA4A31">
              <w:rPr>
                <w:sz w:val="18"/>
              </w:rPr>
              <w:t>0.557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D560A9B" w14:textId="77777777" w:rsidR="00A07866" w:rsidRPr="00AA4A31" w:rsidRDefault="00A07866" w:rsidP="0098493B">
            <w:r w:rsidRPr="00AA4A31">
              <w:rPr>
                <w:sz w:val="18"/>
              </w:rPr>
              <w:t>0.557</w:t>
            </w:r>
          </w:p>
        </w:tc>
      </w:tr>
      <w:tr w:rsidR="00A07866" w:rsidRPr="00AA4A31" w14:paraId="72F82C88" w14:textId="77777777" w:rsidTr="00A07866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7DEACEB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</w:tcPr>
          <w:p w14:paraId="049C6367" w14:textId="77777777" w:rsidR="00A07866" w:rsidRPr="00AA4A31" w:rsidRDefault="00A07866" w:rsidP="0098493B">
            <w:r w:rsidRPr="00AA4A31">
              <w:rPr>
                <w:sz w:val="18"/>
              </w:rPr>
              <w:t>Gaussian process regression (RBF + white noise)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7E9E2A73" w14:textId="77777777" w:rsidR="00A07866" w:rsidRPr="00AA4A31" w:rsidRDefault="00A07866" w:rsidP="0098493B">
            <w:r w:rsidRPr="00AA4A31">
              <w:rPr>
                <w:sz w:val="18"/>
              </w:rPr>
              <w:t>6.43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CF7B49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76B95C95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4021C1C1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A12EC17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</w:tr>
      <w:tr w:rsidR="00A07866" w:rsidRPr="00AA4A31" w14:paraId="0D6837F9" w14:textId="77777777" w:rsidTr="00A07866">
        <w:tc>
          <w:tcPr>
            <w:tcW w:w="7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D1591D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54832E" w14:textId="77777777" w:rsidR="00A07866" w:rsidRPr="00AA4A31" w:rsidRDefault="00A07866" w:rsidP="0098493B">
            <w:r w:rsidRPr="00AA4A31">
              <w:rPr>
                <w:sz w:val="18"/>
              </w:rPr>
              <w:t>Support vector regression (RBF kernel)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43946CA" w14:textId="77777777" w:rsidR="00A07866" w:rsidRPr="00AA4A31" w:rsidRDefault="00A07866" w:rsidP="0098493B">
            <w:r w:rsidRPr="00AA4A31">
              <w:rPr>
                <w:sz w:val="18"/>
              </w:rPr>
              <w:t>8.87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5D8D60" w14:textId="77777777" w:rsidR="00A07866" w:rsidRPr="00AA4A31" w:rsidRDefault="00A07866" w:rsidP="0098493B">
            <w:r w:rsidRPr="00AA4A31">
              <w:rPr>
                <w:sz w:val="18"/>
              </w:rPr>
              <w:t>0.039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05551E" w14:textId="77777777" w:rsidR="00A07866" w:rsidRPr="00AA4A31" w:rsidRDefault="00A07866" w:rsidP="0098493B">
            <w:r w:rsidRPr="00AA4A31">
              <w:rPr>
                <w:sz w:val="18"/>
              </w:rPr>
              <w:t>0.193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9F5769" w14:textId="77777777" w:rsidR="00A07866" w:rsidRPr="00AA4A31" w:rsidRDefault="00A07866" w:rsidP="0098493B">
            <w:r w:rsidRPr="00AA4A31">
              <w:rPr>
                <w:sz w:val="18"/>
              </w:rPr>
              <w:t>0.098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E9261E" w14:textId="77777777" w:rsidR="00A07866" w:rsidRPr="00AA4A31" w:rsidRDefault="00A07866" w:rsidP="0098493B">
            <w:r w:rsidRPr="00AA4A31">
              <w:rPr>
                <w:sz w:val="18"/>
              </w:rPr>
              <w:t>0.141</w:t>
            </w:r>
          </w:p>
        </w:tc>
      </w:tr>
    </w:tbl>
    <w:p w14:paraId="723814A9" w14:textId="77777777" w:rsidR="00A07866" w:rsidRPr="00AB2F00" w:rsidRDefault="00A07866" w:rsidP="00A07866">
      <w:pPr>
        <w:spacing w:after="120"/>
        <w:rPr>
          <w:rFonts w:ascii="Times" w:eastAsia="宋体" w:hAnsi="Times" w:cs="Times" w:hint="eastAsia"/>
          <w:i/>
          <w:iCs/>
          <w:sz w:val="18"/>
          <w:szCs w:val="18"/>
          <w:lang w:val="en-GB" w:eastAsia="zh-CN"/>
        </w:rPr>
      </w:pPr>
      <w:r w:rsidRPr="00AB2F00">
        <w:rPr>
          <w:rFonts w:ascii="Times" w:eastAsia="宋体" w:hAnsi="Times" w:cs="Times"/>
          <w:i/>
          <w:iCs/>
          <w:sz w:val="18"/>
          <w:szCs w:val="18"/>
          <w:lang w:val="en-GB" w:eastAsia="zh-CN"/>
        </w:rPr>
        <w:lastRenderedPageBreak/>
        <w:t>For E and TS no contrast is significant (all q ≥ 0.62</w:t>
      </w:r>
      <w:proofErr w:type="gramStart"/>
      <w:r w:rsidRPr="00AB2F00">
        <w:rPr>
          <w:rFonts w:ascii="Times" w:eastAsia="宋体" w:hAnsi="Times" w:cs="Times"/>
          <w:i/>
          <w:iCs/>
          <w:sz w:val="18"/>
          <w:szCs w:val="18"/>
          <w:lang w:val="en-GB" w:eastAsia="zh-CN"/>
        </w:rPr>
        <w:t>)</w:t>
      </w:r>
      <w:proofErr w:type="gramEnd"/>
      <w:r w:rsidRPr="00AB2F00">
        <w:rPr>
          <w:rFonts w:ascii="Times" w:eastAsia="宋体" w:hAnsi="Times" w:cs="Times"/>
          <w:i/>
          <w:iCs/>
          <w:sz w:val="18"/>
          <w:szCs w:val="18"/>
          <w:lang w:val="en-GB" w:eastAsia="zh-CN"/>
        </w:rPr>
        <w:t xml:space="preserve"> and Gaussian process regression is numerically the best model on both. For EL the LLMs retain the lowest errors, but the contrast is significant only against RBF-SVR (q = 0.039 for GPT-5), marginal against PLS (q = 0.078), and not significant against ridge, elastic net or Gaussian process regression.</w:t>
      </w:r>
    </w:p>
    <w:p w14:paraId="6C7D82FD" w14:textId="77777777" w:rsidR="00A07866" w:rsidRDefault="00A07866" w:rsidP="00A07866">
      <w:pPr>
        <w:spacing w:after="120"/>
        <w:rPr>
          <w:b/>
          <w:sz w:val="24"/>
          <w:lang w:eastAsia="zh-CN"/>
        </w:rPr>
      </w:pPr>
    </w:p>
    <w:p w14:paraId="26171DD2" w14:textId="77777777" w:rsidR="00A07866" w:rsidRPr="00AA4A31" w:rsidRDefault="00A07866" w:rsidP="00A07866">
      <w:pPr>
        <w:spacing w:after="120"/>
      </w:pPr>
      <w:r w:rsidRPr="00AA4A31">
        <w:rPr>
          <w:b/>
          <w:sz w:val="24"/>
        </w:rPr>
        <w:t xml:space="preserve">S6. </w:t>
      </w:r>
      <w:proofErr w:type="spellStart"/>
      <w:r w:rsidRPr="00AA4A31">
        <w:rPr>
          <w:b/>
          <w:sz w:val="24"/>
        </w:rPr>
        <w:t>Equalising</w:t>
      </w:r>
      <w:proofErr w:type="spellEnd"/>
      <w:r w:rsidRPr="00AA4A31">
        <w:rPr>
          <w:b/>
          <w:sz w:val="24"/>
        </w:rPr>
        <w:t xml:space="preserve"> the distinct training information of the two branches</w:t>
      </w:r>
    </w:p>
    <w:p w14:paraId="5FDFC925" w14:textId="77777777" w:rsidR="00A07866" w:rsidRPr="00AA4A31" w:rsidRDefault="00A07866" w:rsidP="00A07866">
      <w:pPr>
        <w:spacing w:after="120"/>
      </w:pPr>
      <w:r w:rsidRPr="00AA4A31">
        <w:t xml:space="preserve">In </w:t>
      </w:r>
      <w:r w:rsidRPr="00AA4A31">
        <w:rPr>
          <w:rFonts w:hint="eastAsia"/>
          <w:lang w:eastAsia="zh-CN"/>
        </w:rPr>
        <w:t>this</w:t>
      </w:r>
      <w:r w:rsidRPr="00AA4A31">
        <w:t xml:space="preserve"> protocol</w:t>
      </w:r>
      <w:r w:rsidRPr="00AA4A31">
        <w:rPr>
          <w:rFonts w:hint="eastAsia"/>
          <w:lang w:eastAsia="zh-CN"/>
        </w:rPr>
        <w:t xml:space="preserve">, </w:t>
      </w:r>
      <w:r w:rsidRPr="00AA4A31">
        <w:t>each PLS fit received a size-nine bootstrap resample of the training subset, containing 9[1-(8/</w:t>
      </w:r>
      <w:proofErr w:type="gramStart"/>
      <w:r w:rsidRPr="00AA4A31">
        <w:t>9)⁹</w:t>
      </w:r>
      <w:proofErr w:type="gramEnd"/>
      <w:r w:rsidRPr="00AA4A31">
        <w:t>] = 5.88 distinct observations on average (empirical mean over all folds and runs: 5.88), whereas each prompt presented all nine distinct specimens. To test whether this asymmetry accounts for the reported differences, the conventional branch was repeated as a deterministic fit on all nine distinct samples of every fold, with z-scoring and latent-variable selection confined to them by inner LOOCV and the held-out sample predicted exactly once.</w:t>
      </w:r>
    </w:p>
    <w:p w14:paraId="273471B3" w14:textId="77777777" w:rsidR="00A07866" w:rsidRPr="00AA4A31" w:rsidRDefault="00A07866" w:rsidP="00A07866">
      <w:pPr>
        <w:spacing w:after="120"/>
        <w:jc w:val="center"/>
        <w:rPr>
          <w:lang w:eastAsia="zh-CN"/>
        </w:rPr>
      </w:pPr>
      <w:r w:rsidRPr="00AA4A31">
        <w:rPr>
          <w:b/>
          <w:sz w:val="20"/>
        </w:rPr>
        <w:t xml:space="preserve">Table S7. </w:t>
      </w:r>
      <w:r w:rsidRPr="00AB2F00">
        <w:rPr>
          <w:bCs/>
          <w:sz w:val="20"/>
        </w:rPr>
        <w:t>Leave-one-out performance of PLS under the two training regimes</w:t>
      </w:r>
      <w:r w:rsidRPr="00AB2F00">
        <w:rPr>
          <w:bCs/>
          <w:sz w:val="20"/>
          <w:lang w:eastAsia="zh-CN"/>
        </w:rPr>
        <w:t>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0"/>
        <w:gridCol w:w="1418"/>
        <w:gridCol w:w="992"/>
        <w:gridCol w:w="1134"/>
        <w:gridCol w:w="709"/>
        <w:gridCol w:w="1134"/>
        <w:gridCol w:w="847"/>
      </w:tblGrid>
      <w:tr w:rsidR="00A07866" w:rsidRPr="00AA4A31" w14:paraId="54E9A395" w14:textId="77777777" w:rsidTr="00A07866">
        <w:trPr>
          <w:tblHeader/>
        </w:trPr>
        <w:tc>
          <w:tcPr>
            <w:tcW w:w="35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1FAB107" w14:textId="77777777" w:rsidR="00A07866" w:rsidRPr="00AA4A31" w:rsidRDefault="00A07866" w:rsidP="0098493B">
            <w:r w:rsidRPr="00AA4A31">
              <w:rPr>
                <w:b/>
                <w:sz w:val="18"/>
              </w:rPr>
              <w:t>PLS training regime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9661A95" w14:textId="77777777" w:rsidR="00A07866" w:rsidRPr="00AA4A31" w:rsidRDefault="00A07866" w:rsidP="0098493B">
            <w:r w:rsidRPr="00AA4A31">
              <w:rPr>
                <w:b/>
                <w:sz w:val="18"/>
              </w:rPr>
              <w:t>E RMSE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D169314" w14:textId="77777777" w:rsidR="00A07866" w:rsidRPr="00AA4A31" w:rsidRDefault="00A07866" w:rsidP="0098493B">
            <w:r w:rsidRPr="00AA4A31">
              <w:rPr>
                <w:b/>
                <w:sz w:val="18"/>
              </w:rPr>
              <w:t>E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6155502" w14:textId="77777777" w:rsidR="00A07866" w:rsidRPr="00AA4A31" w:rsidRDefault="00A07866" w:rsidP="0098493B">
            <w:r w:rsidRPr="00AA4A31">
              <w:rPr>
                <w:b/>
                <w:sz w:val="18"/>
              </w:rPr>
              <w:t>TS RMSE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B6B1966" w14:textId="77777777" w:rsidR="00A07866" w:rsidRPr="00AA4A31" w:rsidRDefault="00A07866" w:rsidP="0098493B">
            <w:r w:rsidRPr="00AA4A31">
              <w:rPr>
                <w:b/>
                <w:sz w:val="18"/>
              </w:rPr>
              <w:t>TS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6BA38A5" w14:textId="77777777" w:rsidR="00A07866" w:rsidRPr="00AA4A31" w:rsidRDefault="00A07866" w:rsidP="0098493B">
            <w:r w:rsidRPr="00AA4A31">
              <w:rPr>
                <w:b/>
                <w:sz w:val="18"/>
              </w:rPr>
              <w:t>EL RMSE</w:t>
            </w:r>
          </w:p>
        </w:tc>
        <w:tc>
          <w:tcPr>
            <w:tcW w:w="847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11BDC91" w14:textId="77777777" w:rsidR="00A07866" w:rsidRPr="00AA4A31" w:rsidRDefault="00A07866" w:rsidP="0098493B">
            <w:r w:rsidRPr="00AA4A31">
              <w:rPr>
                <w:b/>
                <w:sz w:val="18"/>
              </w:rPr>
              <w:t>EL R²</w:t>
            </w:r>
          </w:p>
        </w:tc>
      </w:tr>
      <w:tr w:rsidR="00A07866" w:rsidRPr="00AA4A31" w14:paraId="6208E551" w14:textId="77777777" w:rsidTr="00A07866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22355D2D" w14:textId="77777777" w:rsidR="00A07866" w:rsidRPr="00AA4A31" w:rsidRDefault="00A07866" w:rsidP="0098493B">
            <w:r w:rsidRPr="00AA4A31">
              <w:rPr>
                <w:sz w:val="18"/>
              </w:rPr>
              <w:t>PLS, all 9 distinct training samples (deterministic)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445D36" w14:textId="77777777" w:rsidR="00A07866" w:rsidRPr="00AA4A31" w:rsidRDefault="00A07866" w:rsidP="0098493B">
            <w:r w:rsidRPr="00AA4A31">
              <w:rPr>
                <w:sz w:val="18"/>
              </w:rPr>
              <w:t>36.92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DB8E6F6" w14:textId="77777777" w:rsidR="00A07866" w:rsidRPr="00AA4A31" w:rsidRDefault="00A07866" w:rsidP="0098493B">
            <w:r w:rsidRPr="00AA4A31">
              <w:rPr>
                <w:sz w:val="18"/>
              </w:rPr>
              <w:t>0.390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815F6F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6E6BD" w14:textId="77777777" w:rsidR="00A07866" w:rsidRPr="00AA4A31" w:rsidRDefault="00A07866" w:rsidP="0098493B">
            <w:r w:rsidRPr="00AA4A31">
              <w:rPr>
                <w:sz w:val="18"/>
              </w:rPr>
              <w:t>0.248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C3EAA17" w14:textId="77777777" w:rsidR="00A07866" w:rsidRPr="00AA4A31" w:rsidRDefault="00A07866" w:rsidP="0098493B">
            <w:r w:rsidRPr="00AA4A31">
              <w:rPr>
                <w:sz w:val="18"/>
              </w:rPr>
              <w:t>12.25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6B100E7E" w14:textId="77777777" w:rsidR="00A07866" w:rsidRPr="00AA4A31" w:rsidRDefault="00A07866" w:rsidP="0098493B">
            <w:r w:rsidRPr="00AA4A31">
              <w:rPr>
                <w:sz w:val="18"/>
              </w:rPr>
              <w:t>-0.603</w:t>
            </w:r>
          </w:p>
        </w:tc>
      </w:tr>
      <w:tr w:rsidR="00A07866" w:rsidRPr="00AA4A31" w14:paraId="707824FD" w14:textId="77777777" w:rsidTr="00A07866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A5243B3" w14:textId="77777777" w:rsidR="00A07866" w:rsidRPr="00AA4A31" w:rsidRDefault="00A07866" w:rsidP="0098493B">
            <w:r w:rsidRPr="00AA4A31">
              <w:rPr>
                <w:sz w:val="18"/>
              </w:rPr>
              <w:t>PLS, bootstrap run-averaged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0FBD364" w14:textId="77777777" w:rsidR="00A07866" w:rsidRPr="00AA4A31" w:rsidRDefault="00A07866" w:rsidP="0098493B">
            <w:r w:rsidRPr="00AA4A31">
              <w:rPr>
                <w:sz w:val="18"/>
              </w:rPr>
              <w:t>36.66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7E960FF" w14:textId="77777777" w:rsidR="00A07866" w:rsidRPr="00AA4A31" w:rsidRDefault="00A07866" w:rsidP="0098493B">
            <w:r w:rsidRPr="00AA4A31">
              <w:rPr>
                <w:sz w:val="18"/>
              </w:rPr>
              <w:t>0.399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3ADCEB" w14:textId="77777777" w:rsidR="00A07866" w:rsidRPr="00AA4A31" w:rsidRDefault="00A07866" w:rsidP="0098493B">
            <w:r w:rsidRPr="00AA4A31">
              <w:rPr>
                <w:sz w:val="18"/>
              </w:rPr>
              <w:t>1.62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3A0BBF" w14:textId="77777777" w:rsidR="00A07866" w:rsidRPr="00AA4A31" w:rsidRDefault="00A07866" w:rsidP="0098493B">
            <w:r w:rsidRPr="00AA4A31">
              <w:rPr>
                <w:sz w:val="18"/>
              </w:rPr>
              <w:t>0.274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E17933" w14:textId="77777777" w:rsidR="00A07866" w:rsidRPr="00AA4A31" w:rsidRDefault="00A07866" w:rsidP="0098493B">
            <w:r w:rsidRPr="00AA4A31">
              <w:rPr>
                <w:sz w:val="18"/>
              </w:rPr>
              <w:t>9.79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DF37910" w14:textId="77777777" w:rsidR="00A07866" w:rsidRPr="00AA4A31" w:rsidRDefault="00A07866" w:rsidP="0098493B">
            <w:r w:rsidRPr="00AA4A31">
              <w:rPr>
                <w:sz w:val="18"/>
              </w:rPr>
              <w:t>-0.024</w:t>
            </w:r>
          </w:p>
        </w:tc>
      </w:tr>
      <w:tr w:rsidR="00A07866" w:rsidRPr="00AA4A31" w14:paraId="37A93E10" w14:textId="77777777" w:rsidTr="00A07866">
        <w:tc>
          <w:tcPr>
            <w:tcW w:w="351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C2FF75E" w14:textId="77777777" w:rsidR="00A07866" w:rsidRPr="00AA4A31" w:rsidRDefault="00A07866" w:rsidP="0098493B">
            <w:r w:rsidRPr="00AA4A31">
              <w:rPr>
                <w:sz w:val="18"/>
              </w:rPr>
              <w:t>PLS, bootstrap per-run mean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31BBEB" w14:textId="77777777" w:rsidR="00A07866" w:rsidRPr="00AA4A31" w:rsidRDefault="00A07866" w:rsidP="0098493B">
            <w:r w:rsidRPr="00AA4A31">
              <w:rPr>
                <w:sz w:val="18"/>
              </w:rPr>
              <w:t>42.05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3205A" w14:textId="77777777" w:rsidR="00A07866" w:rsidRPr="00AA4A31" w:rsidRDefault="00A07866" w:rsidP="0098493B">
            <w:r w:rsidRPr="00AA4A31">
              <w:rPr>
                <w:sz w:val="18"/>
              </w:rPr>
              <w:t>0.198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FD11CE" w14:textId="77777777" w:rsidR="00A07866" w:rsidRPr="00AA4A31" w:rsidRDefault="00A07866" w:rsidP="0098493B">
            <w:r w:rsidRPr="00AA4A31">
              <w:rPr>
                <w:sz w:val="18"/>
              </w:rPr>
              <w:t>1.76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A10871" w14:textId="77777777" w:rsidR="00A07866" w:rsidRPr="00AA4A31" w:rsidRDefault="00A07866" w:rsidP="0098493B">
            <w:r w:rsidRPr="00AA4A31">
              <w:rPr>
                <w:sz w:val="18"/>
              </w:rPr>
              <w:t>0.125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CDB383" w14:textId="77777777" w:rsidR="00A07866" w:rsidRPr="00AA4A31" w:rsidRDefault="00A07866" w:rsidP="0098493B">
            <w:r w:rsidRPr="00AA4A31">
              <w:rPr>
                <w:sz w:val="18"/>
              </w:rPr>
              <w:t>11.60</w:t>
            </w:r>
          </w:p>
        </w:tc>
        <w:tc>
          <w:tcPr>
            <w:tcW w:w="8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D6C87FA" w14:textId="77777777" w:rsidR="00A07866" w:rsidRPr="00AA4A31" w:rsidRDefault="00A07866" w:rsidP="0098493B">
            <w:r w:rsidRPr="00AA4A31">
              <w:rPr>
                <w:sz w:val="18"/>
              </w:rPr>
              <w:t>-0.452</w:t>
            </w:r>
          </w:p>
        </w:tc>
      </w:tr>
    </w:tbl>
    <w:p w14:paraId="72BEC726" w14:textId="77777777" w:rsidR="00A07866" w:rsidRPr="00AA4A31" w:rsidRDefault="00A07866" w:rsidP="00A07866">
      <w:pPr>
        <w:spacing w:after="120"/>
      </w:pPr>
    </w:p>
    <w:p w14:paraId="1BEAE6C1" w14:textId="77777777" w:rsidR="00A07866" w:rsidRPr="00AA4A31" w:rsidRDefault="00A07866" w:rsidP="00A07866">
      <w:pPr>
        <w:spacing w:after="120"/>
        <w:jc w:val="center"/>
      </w:pPr>
      <w:r w:rsidRPr="00AA4A31">
        <w:rPr>
          <w:b/>
          <w:sz w:val="20"/>
        </w:rPr>
        <w:t xml:space="preserve">Table S8. </w:t>
      </w:r>
      <w:r w:rsidRPr="00AB2F00">
        <w:rPr>
          <w:bCs/>
          <w:sz w:val="20"/>
        </w:rPr>
        <w:t xml:space="preserve">Sample-level paired comparisons of each LLM against </w:t>
      </w:r>
      <w:proofErr w:type="gramStart"/>
      <w:r w:rsidRPr="00AB2F00">
        <w:rPr>
          <w:bCs/>
          <w:sz w:val="20"/>
        </w:rPr>
        <w:t>both PLS</w:t>
      </w:r>
      <w:proofErr w:type="gramEnd"/>
      <w:r w:rsidRPr="00AB2F00">
        <w:rPr>
          <w:bCs/>
          <w:sz w:val="20"/>
        </w:rPr>
        <w:t xml:space="preserve"> regimes (BH-adjusted q).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17"/>
        <w:gridCol w:w="2410"/>
        <w:gridCol w:w="1276"/>
        <w:gridCol w:w="1065"/>
        <w:gridCol w:w="1392"/>
        <w:gridCol w:w="1392"/>
        <w:gridCol w:w="1392"/>
      </w:tblGrid>
      <w:tr w:rsidR="00A07866" w:rsidRPr="00AA4A31" w14:paraId="3238F8BA" w14:textId="77777777" w:rsidTr="00A07866">
        <w:trPr>
          <w:tblHeader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DA34DD0" w14:textId="77777777" w:rsidR="00A07866" w:rsidRPr="00AA4A31" w:rsidRDefault="00A07866" w:rsidP="0098493B">
            <w:r w:rsidRPr="00AA4A31">
              <w:rPr>
                <w:b/>
                <w:sz w:val="18"/>
              </w:rPr>
              <w:t>Target</w:t>
            </w:r>
          </w:p>
        </w:tc>
        <w:tc>
          <w:tcPr>
            <w:tcW w:w="24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CECD3EB" w14:textId="77777777" w:rsidR="00A07866" w:rsidRPr="00AA4A31" w:rsidRDefault="00A07866" w:rsidP="0098493B">
            <w:r w:rsidRPr="00AA4A31">
              <w:rPr>
                <w:b/>
                <w:sz w:val="18"/>
              </w:rPr>
              <w:t>PLS regime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48AB06B" w14:textId="77777777" w:rsidR="00A07866" w:rsidRPr="00AA4A31" w:rsidRDefault="00A07866" w:rsidP="0098493B">
            <w:r w:rsidRPr="00AA4A31">
              <w:rPr>
                <w:b/>
                <w:sz w:val="18"/>
              </w:rPr>
              <w:t>Baseline MAE</w:t>
            </w:r>
          </w:p>
        </w:tc>
        <w:tc>
          <w:tcPr>
            <w:tcW w:w="106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79ECEBE" w14:textId="77777777" w:rsidR="00A07866" w:rsidRPr="00AA4A31" w:rsidRDefault="00A07866" w:rsidP="0098493B">
            <w:r w:rsidRPr="00AA4A31">
              <w:rPr>
                <w:b/>
                <w:sz w:val="18"/>
              </w:rPr>
              <w:t>q (GPT-5)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26E08A5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(DeepSeek-R1-0528)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24E6F92" w14:textId="77777777" w:rsidR="00A07866" w:rsidRPr="00AA4A31" w:rsidRDefault="00A07866" w:rsidP="0098493B">
            <w:r w:rsidRPr="00AA4A31">
              <w:rPr>
                <w:b/>
                <w:sz w:val="18"/>
              </w:rPr>
              <w:t>q (ChatGPT-4o)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61AEE68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(DeepSeek-V3-0324)</w:t>
            </w:r>
          </w:p>
        </w:tc>
      </w:tr>
      <w:tr w:rsidR="00A07866" w:rsidRPr="00AA4A31" w14:paraId="5F613BDD" w14:textId="77777777" w:rsidTr="00A07866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4EAAD574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ACBB3D6" w14:textId="77777777" w:rsidR="00A07866" w:rsidRPr="00AA4A31" w:rsidRDefault="00A07866" w:rsidP="0098493B">
            <w:r w:rsidRPr="00AA4A31">
              <w:rPr>
                <w:sz w:val="18"/>
              </w:rPr>
              <w:t>PLS, all 9 distinct samples (deterministic)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3BED369" w14:textId="77777777" w:rsidR="00A07866" w:rsidRPr="00AA4A31" w:rsidRDefault="00A07866" w:rsidP="0098493B">
            <w:r w:rsidRPr="00AA4A31">
              <w:rPr>
                <w:sz w:val="18"/>
              </w:rPr>
              <w:t>32.18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0AC1459B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397F259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7390C28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129453D8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</w:tr>
      <w:tr w:rsidR="00A07866" w:rsidRPr="00AA4A31" w14:paraId="4284C6BC" w14:textId="77777777" w:rsidTr="00A07866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3042888B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37D0E9F" w14:textId="77777777" w:rsidR="00A07866" w:rsidRPr="00AA4A31" w:rsidRDefault="00A07866" w:rsidP="0098493B">
            <w:r w:rsidRPr="00AA4A31">
              <w:rPr>
                <w:sz w:val="18"/>
              </w:rPr>
              <w:t xml:space="preserve">PLS, bootstrap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A6A03B" w14:textId="77777777" w:rsidR="00A07866" w:rsidRPr="00AA4A31" w:rsidRDefault="00A07866" w:rsidP="0098493B">
            <w:r w:rsidRPr="00AA4A31">
              <w:rPr>
                <w:sz w:val="18"/>
              </w:rPr>
              <w:t>34.41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665DF9A8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E3F9665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28797DE7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7DFDF42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</w:tr>
      <w:tr w:rsidR="00A07866" w:rsidRPr="00AA4A31" w14:paraId="10D2B3CA" w14:textId="77777777" w:rsidTr="00A07866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7AC8F961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B13EB56" w14:textId="77777777" w:rsidR="00A07866" w:rsidRPr="00AA4A31" w:rsidRDefault="00A07866" w:rsidP="0098493B">
            <w:r w:rsidRPr="00AA4A31">
              <w:rPr>
                <w:sz w:val="18"/>
              </w:rPr>
              <w:t>PLS, all 9 distinct samples (deterministic)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63807B4" w14:textId="77777777" w:rsidR="00A07866" w:rsidRPr="00AA4A31" w:rsidRDefault="00A07866" w:rsidP="0098493B">
            <w:r w:rsidRPr="00AA4A31">
              <w:rPr>
                <w:sz w:val="18"/>
              </w:rPr>
              <w:t>1.39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7E8C4679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6678981A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B6FF8EF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1ADBA58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</w:tr>
      <w:tr w:rsidR="00A07866" w:rsidRPr="00AA4A31" w14:paraId="2E71EBD2" w14:textId="77777777" w:rsidTr="00A07866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7E47FC7C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AAE126A" w14:textId="77777777" w:rsidR="00A07866" w:rsidRPr="00AA4A31" w:rsidRDefault="00A07866" w:rsidP="0098493B">
            <w:r w:rsidRPr="00AA4A31">
              <w:rPr>
                <w:sz w:val="18"/>
              </w:rPr>
              <w:t xml:space="preserve">PLS, bootstrap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3053F9A" w14:textId="77777777" w:rsidR="00A07866" w:rsidRPr="00AA4A31" w:rsidRDefault="00A07866" w:rsidP="0098493B">
            <w:r w:rsidRPr="00AA4A31">
              <w:rPr>
                <w:sz w:val="18"/>
              </w:rPr>
              <w:t>1.41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2B65E1A5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7E8E4397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2C3F117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2204D527" w14:textId="77777777" w:rsidR="00A07866" w:rsidRPr="00AA4A31" w:rsidRDefault="00A07866" w:rsidP="0098493B">
            <w:r w:rsidRPr="00AA4A31">
              <w:rPr>
                <w:sz w:val="18"/>
              </w:rPr>
              <w:t>0.846</w:t>
            </w:r>
          </w:p>
        </w:tc>
      </w:tr>
      <w:tr w:rsidR="00A07866" w:rsidRPr="00AA4A31" w14:paraId="7E5BC7C9" w14:textId="77777777" w:rsidTr="00A07866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6370A909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4119EA0" w14:textId="77777777" w:rsidR="00A07866" w:rsidRPr="00AA4A31" w:rsidRDefault="00A07866" w:rsidP="0098493B">
            <w:r w:rsidRPr="00AA4A31">
              <w:rPr>
                <w:sz w:val="18"/>
              </w:rPr>
              <w:t>PLS, all 9 distinct samples (deterministic)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2FF5097" w14:textId="77777777" w:rsidR="00A07866" w:rsidRPr="00AA4A31" w:rsidRDefault="00A07866" w:rsidP="0098493B">
            <w:r w:rsidRPr="00AA4A31">
              <w:rPr>
                <w:sz w:val="18"/>
              </w:rPr>
              <w:t>9.84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77C3A36B" w14:textId="77777777" w:rsidR="00A07866" w:rsidRPr="00AA4A31" w:rsidRDefault="00A07866" w:rsidP="0098493B">
            <w:r w:rsidRPr="00AA4A31">
              <w:rPr>
                <w:sz w:val="18"/>
              </w:rPr>
              <w:t>0.078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276135A9" w14:textId="77777777" w:rsidR="00A07866" w:rsidRPr="00AA4A31" w:rsidRDefault="00A07866" w:rsidP="0098493B">
            <w:r w:rsidRPr="00AA4A31">
              <w:rPr>
                <w:sz w:val="18"/>
              </w:rPr>
              <w:t>0.131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7545C8D" w14:textId="77777777" w:rsidR="00A07866" w:rsidRPr="00AA4A31" w:rsidRDefault="00A07866" w:rsidP="0098493B">
            <w:r w:rsidRPr="00AA4A31">
              <w:rPr>
                <w:sz w:val="18"/>
              </w:rPr>
              <w:t>0.112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5A6F63FD" w14:textId="77777777" w:rsidR="00A07866" w:rsidRPr="00AA4A31" w:rsidRDefault="00A07866" w:rsidP="0098493B">
            <w:r w:rsidRPr="00AA4A31">
              <w:rPr>
                <w:sz w:val="18"/>
              </w:rPr>
              <w:t>0.112</w:t>
            </w:r>
          </w:p>
        </w:tc>
      </w:tr>
      <w:tr w:rsidR="00A07866" w:rsidRPr="00AA4A31" w14:paraId="07316800" w14:textId="77777777" w:rsidTr="00A07866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0C52EC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DD5E699" w14:textId="77777777" w:rsidR="00A07866" w:rsidRPr="00AA4A31" w:rsidRDefault="00A07866" w:rsidP="0098493B">
            <w:r w:rsidRPr="00AA4A31">
              <w:rPr>
                <w:sz w:val="18"/>
              </w:rPr>
              <w:t xml:space="preserve">PLS, bootstrap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FC64A2" w14:textId="77777777" w:rsidR="00A07866" w:rsidRPr="00AA4A31" w:rsidRDefault="00A07866" w:rsidP="0098493B">
            <w:r w:rsidRPr="00AA4A31">
              <w:rPr>
                <w:sz w:val="18"/>
              </w:rPr>
              <w:t>9.37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AD67A7" w14:textId="77777777" w:rsidR="00A07866" w:rsidRPr="00AA4A31" w:rsidRDefault="00A07866" w:rsidP="0098493B">
            <w:r w:rsidRPr="00AA4A31">
              <w:rPr>
                <w:sz w:val="18"/>
              </w:rPr>
              <w:t>0.016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6E527A" w14:textId="77777777" w:rsidR="00A07866" w:rsidRPr="00AA4A31" w:rsidRDefault="00A07866" w:rsidP="0098493B">
            <w:r w:rsidRPr="00AA4A31">
              <w:rPr>
                <w:sz w:val="18"/>
              </w:rPr>
              <w:t>0.039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5EDFDF" w14:textId="77777777" w:rsidR="00A07866" w:rsidRPr="00AA4A31" w:rsidRDefault="00A07866" w:rsidP="0098493B">
            <w:r w:rsidRPr="00AA4A31">
              <w:rPr>
                <w:sz w:val="18"/>
              </w:rPr>
              <w:t>0.065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BF47C7" w14:textId="77777777" w:rsidR="00A07866" w:rsidRPr="00AA4A31" w:rsidRDefault="00A07866" w:rsidP="0098493B">
            <w:r w:rsidRPr="00AA4A31">
              <w:rPr>
                <w:sz w:val="18"/>
              </w:rPr>
              <w:t>0.084</w:t>
            </w:r>
          </w:p>
        </w:tc>
      </w:tr>
    </w:tbl>
    <w:p w14:paraId="295AB5EE" w14:textId="77777777" w:rsidR="00A07866" w:rsidRDefault="00A07866" w:rsidP="00A07866">
      <w:pPr>
        <w:spacing w:after="120"/>
        <w:rPr>
          <w:lang w:eastAsia="zh-CN"/>
        </w:rPr>
      </w:pPr>
    </w:p>
    <w:p w14:paraId="0D6F7F27" w14:textId="5C079136" w:rsidR="00A07866" w:rsidRPr="00AA4A31" w:rsidRDefault="00A07866" w:rsidP="00A07866">
      <w:pPr>
        <w:spacing w:after="120"/>
      </w:pPr>
      <w:r w:rsidRPr="00AA4A31">
        <w:t>Restoring the nine distinct samples does not reduce the PLS error (E 36.66 to 36.92 N/mm², TS 1.62 to 1.65 N/mm², EL 9.79 to 12.25%), since averaging five bootstrap fits acts as variance reduction. Against the deterministic fit the EL contrasts become marginal (q = 0.078 for GPT-5) and the parity of E and TS is unchanged (all q ≥ 0.70).</w:t>
      </w:r>
    </w:p>
    <w:p w14:paraId="096DA2A9" w14:textId="77777777" w:rsidR="00A07866" w:rsidRDefault="00A07866" w:rsidP="00A07866">
      <w:pPr>
        <w:spacing w:after="120"/>
        <w:rPr>
          <w:b/>
          <w:sz w:val="24"/>
        </w:rPr>
      </w:pPr>
    </w:p>
    <w:p w14:paraId="4E05D64E" w14:textId="77777777" w:rsidR="00A07866" w:rsidRPr="00AA4A31" w:rsidRDefault="00A07866" w:rsidP="00A07866">
      <w:pPr>
        <w:spacing w:after="120"/>
      </w:pPr>
      <w:r w:rsidRPr="00AA4A31">
        <w:rPr>
          <w:b/>
          <w:sz w:val="24"/>
        </w:rPr>
        <w:t>S7. Matching the cross-target information available to the two branches</w:t>
      </w:r>
    </w:p>
    <w:p w14:paraId="50FB4EEB" w14:textId="77777777" w:rsidR="00A07866" w:rsidRDefault="00A07866" w:rsidP="00A07866">
      <w:pPr>
        <w:spacing w:after="120"/>
        <w:rPr>
          <w:lang w:eastAsia="zh-CN"/>
        </w:rPr>
      </w:pPr>
      <w:r w:rsidRPr="00AA4A31">
        <w:t>The prompt presented the three responses of the nine reference specimens together and requested them jointly, whereas the conventional branch was fitted per response; since the targets are correlated (Table S11), the two branches did not have access to the same information. To match them, multi-response PLS2 was fitted to all three properties under the identical nested leave-one-out protocol, with the number of latent variables selected by inner LOOCV on a criterion in which each target's error was scaled by its standard deviation so that no property dominated selection.</w:t>
      </w:r>
    </w:p>
    <w:p w14:paraId="26EAB206" w14:textId="77777777" w:rsidR="00A07866" w:rsidRPr="00AA4A31" w:rsidRDefault="00A07866" w:rsidP="00A07866">
      <w:pPr>
        <w:spacing w:after="120"/>
        <w:rPr>
          <w:rFonts w:hint="eastAsia"/>
          <w:lang w:eastAsia="zh-CN"/>
        </w:rPr>
      </w:pPr>
    </w:p>
    <w:p w14:paraId="540F6C61" w14:textId="77777777" w:rsidR="00A07866" w:rsidRPr="00AA4A31" w:rsidRDefault="00A07866" w:rsidP="00A07866">
      <w:pPr>
        <w:spacing w:after="120"/>
        <w:jc w:val="center"/>
      </w:pPr>
      <w:r w:rsidRPr="00AA4A31">
        <w:rPr>
          <w:b/>
          <w:sz w:val="20"/>
        </w:rPr>
        <w:lastRenderedPageBreak/>
        <w:t xml:space="preserve">Table S9. </w:t>
      </w:r>
      <w:r w:rsidRPr="00AB2F00">
        <w:rPr>
          <w:bCs/>
          <w:sz w:val="20"/>
        </w:rPr>
        <w:t>Leave-one-out performance of single-response PLS and multi-response PLS2</w:t>
      </w:r>
      <w:r w:rsidRPr="00AA4A31">
        <w:rPr>
          <w:b/>
          <w:sz w:val="20"/>
        </w:rPr>
        <w:t>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52"/>
        <w:gridCol w:w="1134"/>
        <w:gridCol w:w="992"/>
        <w:gridCol w:w="1134"/>
        <w:gridCol w:w="851"/>
        <w:gridCol w:w="1134"/>
        <w:gridCol w:w="893"/>
      </w:tblGrid>
      <w:tr w:rsidR="00A07866" w:rsidRPr="00AA4A31" w14:paraId="03106FD1" w14:textId="77777777" w:rsidTr="00A07866">
        <w:trPr>
          <w:tblHeader/>
        </w:trPr>
        <w:tc>
          <w:tcPr>
            <w:tcW w:w="365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EBDAB5D" w14:textId="77777777" w:rsidR="00A07866" w:rsidRPr="00AA4A31" w:rsidRDefault="00A07866" w:rsidP="0098493B">
            <w:r w:rsidRPr="00AA4A31">
              <w:rPr>
                <w:b/>
                <w:sz w:val="18"/>
              </w:rPr>
              <w:t>Model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D63FEB9" w14:textId="77777777" w:rsidR="00A07866" w:rsidRPr="00AA4A31" w:rsidRDefault="00A07866" w:rsidP="0098493B">
            <w:r w:rsidRPr="00AA4A31">
              <w:rPr>
                <w:b/>
                <w:sz w:val="18"/>
              </w:rPr>
              <w:t>E RMSE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0300DA6" w14:textId="77777777" w:rsidR="00A07866" w:rsidRPr="00AA4A31" w:rsidRDefault="00A07866" w:rsidP="0098493B">
            <w:r w:rsidRPr="00AA4A31">
              <w:rPr>
                <w:b/>
                <w:sz w:val="18"/>
              </w:rPr>
              <w:t>E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E885852" w14:textId="77777777" w:rsidR="00A07866" w:rsidRPr="00AA4A31" w:rsidRDefault="00A07866" w:rsidP="0098493B">
            <w:r w:rsidRPr="00AA4A31">
              <w:rPr>
                <w:b/>
                <w:sz w:val="18"/>
              </w:rPr>
              <w:t>TS RMSE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FB11269" w14:textId="77777777" w:rsidR="00A07866" w:rsidRPr="00AA4A31" w:rsidRDefault="00A07866" w:rsidP="0098493B">
            <w:r w:rsidRPr="00AA4A31">
              <w:rPr>
                <w:b/>
                <w:sz w:val="18"/>
              </w:rPr>
              <w:t>TS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71C3F75" w14:textId="77777777" w:rsidR="00A07866" w:rsidRPr="00AA4A31" w:rsidRDefault="00A07866" w:rsidP="0098493B">
            <w:r w:rsidRPr="00AA4A31">
              <w:rPr>
                <w:b/>
                <w:sz w:val="18"/>
              </w:rPr>
              <w:t>EL RMSE</w:t>
            </w:r>
          </w:p>
        </w:tc>
        <w:tc>
          <w:tcPr>
            <w:tcW w:w="89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1BB21E8" w14:textId="77777777" w:rsidR="00A07866" w:rsidRPr="00AA4A31" w:rsidRDefault="00A07866" w:rsidP="0098493B">
            <w:r w:rsidRPr="00AA4A31">
              <w:rPr>
                <w:b/>
                <w:sz w:val="18"/>
              </w:rPr>
              <w:t>EL R²</w:t>
            </w:r>
          </w:p>
        </w:tc>
      </w:tr>
      <w:tr w:rsidR="00A07866" w:rsidRPr="00AA4A31" w14:paraId="6E4B0487" w14:textId="77777777" w:rsidTr="00A07866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289E50B0" w14:textId="77777777" w:rsidR="00A07866" w:rsidRPr="00AA4A31" w:rsidRDefault="00A07866" w:rsidP="0098493B">
            <w:r w:rsidRPr="00AA4A31">
              <w:rPr>
                <w:sz w:val="18"/>
              </w:rPr>
              <w:t>PLS, single target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C8A3D68" w14:textId="77777777" w:rsidR="00A07866" w:rsidRPr="00AA4A31" w:rsidRDefault="00A07866" w:rsidP="0098493B">
            <w:r w:rsidRPr="00AA4A31">
              <w:rPr>
                <w:sz w:val="18"/>
              </w:rPr>
              <w:t>36.92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62B04C" w14:textId="77777777" w:rsidR="00A07866" w:rsidRPr="00AA4A31" w:rsidRDefault="00A07866" w:rsidP="0098493B">
            <w:r w:rsidRPr="00AA4A31">
              <w:rPr>
                <w:sz w:val="18"/>
              </w:rPr>
              <w:t>0.390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123490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777A2A" w14:textId="77777777" w:rsidR="00A07866" w:rsidRPr="00AA4A31" w:rsidRDefault="00A07866" w:rsidP="0098493B">
            <w:r w:rsidRPr="00AA4A31">
              <w:rPr>
                <w:sz w:val="18"/>
              </w:rPr>
              <w:t>0.248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966EDA" w14:textId="77777777" w:rsidR="00A07866" w:rsidRPr="00AA4A31" w:rsidRDefault="00A07866" w:rsidP="0098493B">
            <w:r w:rsidRPr="00AA4A31">
              <w:rPr>
                <w:sz w:val="18"/>
              </w:rPr>
              <w:t>12.25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</w:tcPr>
          <w:p w14:paraId="342799FB" w14:textId="77777777" w:rsidR="00A07866" w:rsidRPr="00AA4A31" w:rsidRDefault="00A07866" w:rsidP="0098493B">
            <w:r w:rsidRPr="00AA4A31">
              <w:rPr>
                <w:sz w:val="18"/>
              </w:rPr>
              <w:t>-0.603</w:t>
            </w:r>
          </w:p>
        </w:tc>
      </w:tr>
      <w:tr w:rsidR="00A07866" w:rsidRPr="00AA4A31" w14:paraId="0131804A" w14:textId="77777777" w:rsidTr="00A07866">
        <w:tc>
          <w:tcPr>
            <w:tcW w:w="36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F9A0C9" w14:textId="77777777" w:rsidR="00A07866" w:rsidRPr="00AA4A31" w:rsidRDefault="00A07866" w:rsidP="0098493B">
            <w:r w:rsidRPr="00AA4A31">
              <w:rPr>
                <w:sz w:val="18"/>
              </w:rPr>
              <w:t>PLS2, three targets fitted jointly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9A0E84" w14:textId="77777777" w:rsidR="00A07866" w:rsidRPr="00AA4A31" w:rsidRDefault="00A07866" w:rsidP="0098493B">
            <w:r w:rsidRPr="00AA4A31">
              <w:rPr>
                <w:sz w:val="18"/>
              </w:rPr>
              <w:t>29.60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62BD372" w14:textId="77777777" w:rsidR="00A07866" w:rsidRPr="00AA4A31" w:rsidRDefault="00A07866" w:rsidP="0098493B">
            <w:r w:rsidRPr="00AA4A31">
              <w:rPr>
                <w:sz w:val="18"/>
              </w:rPr>
              <w:t>0.608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A5B68B2" w14:textId="77777777" w:rsidR="00A07866" w:rsidRPr="00AA4A31" w:rsidRDefault="00A07866" w:rsidP="0098493B">
            <w:r w:rsidRPr="00AA4A31">
              <w:rPr>
                <w:sz w:val="18"/>
              </w:rPr>
              <w:t>1.23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FCC5BE9" w14:textId="77777777" w:rsidR="00A07866" w:rsidRPr="00AA4A31" w:rsidRDefault="00A07866" w:rsidP="0098493B">
            <w:r w:rsidRPr="00AA4A31">
              <w:rPr>
                <w:sz w:val="18"/>
              </w:rPr>
              <w:t>0.581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EF0562" w14:textId="77777777" w:rsidR="00A07866" w:rsidRPr="00AA4A31" w:rsidRDefault="00A07866" w:rsidP="0098493B">
            <w:r w:rsidRPr="00AA4A31">
              <w:rPr>
                <w:sz w:val="18"/>
              </w:rPr>
              <w:t>8.39</w:t>
            </w:r>
          </w:p>
        </w:tc>
        <w:tc>
          <w:tcPr>
            <w:tcW w:w="89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AE77AA" w14:textId="77777777" w:rsidR="00A07866" w:rsidRPr="00AA4A31" w:rsidRDefault="00A07866" w:rsidP="0098493B">
            <w:r w:rsidRPr="00AA4A31">
              <w:rPr>
                <w:sz w:val="18"/>
              </w:rPr>
              <w:t>0.249</w:t>
            </w:r>
          </w:p>
        </w:tc>
      </w:tr>
    </w:tbl>
    <w:p w14:paraId="63134DF4" w14:textId="77777777" w:rsidR="00A07866" w:rsidRPr="00AA4A31" w:rsidRDefault="00A07866" w:rsidP="00A07866">
      <w:pPr>
        <w:spacing w:after="120"/>
      </w:pPr>
    </w:p>
    <w:p w14:paraId="76A276E2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S10. </w:t>
      </w:r>
      <w:r w:rsidRPr="00AB2F00">
        <w:rPr>
          <w:bCs/>
          <w:sz w:val="20"/>
        </w:rPr>
        <w:t>Sample-level paired comparisons of each LLM against multi-response PLS2 (BH-adjusted q).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59"/>
        <w:gridCol w:w="1134"/>
        <w:gridCol w:w="1276"/>
        <w:gridCol w:w="2126"/>
        <w:gridCol w:w="1701"/>
        <w:gridCol w:w="2548"/>
      </w:tblGrid>
      <w:tr w:rsidR="00A07866" w:rsidRPr="00AA4A31" w14:paraId="22B81637" w14:textId="77777777" w:rsidTr="00A07866">
        <w:trPr>
          <w:tblHeader/>
        </w:trPr>
        <w:tc>
          <w:tcPr>
            <w:tcW w:w="95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1B7C153" w14:textId="77777777" w:rsidR="00A07866" w:rsidRPr="00AA4A31" w:rsidRDefault="00A07866" w:rsidP="0098493B">
            <w:r w:rsidRPr="00AA4A31">
              <w:rPr>
                <w:b/>
                <w:sz w:val="18"/>
              </w:rPr>
              <w:t>Target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1806559" w14:textId="77777777" w:rsidR="00A07866" w:rsidRPr="00AA4A31" w:rsidRDefault="00A07866" w:rsidP="0098493B">
            <w:r w:rsidRPr="00AA4A31">
              <w:rPr>
                <w:b/>
                <w:sz w:val="18"/>
              </w:rPr>
              <w:t>PLS2 MAE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5BCB2CB" w14:textId="77777777" w:rsidR="00A07866" w:rsidRPr="00AA4A31" w:rsidRDefault="00A07866" w:rsidP="0098493B">
            <w:r w:rsidRPr="00AA4A31">
              <w:rPr>
                <w:b/>
                <w:sz w:val="18"/>
              </w:rPr>
              <w:t>q (GPT-5)</w:t>
            </w:r>
          </w:p>
        </w:tc>
        <w:tc>
          <w:tcPr>
            <w:tcW w:w="212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323D6B6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(DeepSeek-R1-0528)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0F0CA1B" w14:textId="77777777" w:rsidR="00A07866" w:rsidRPr="00AA4A31" w:rsidRDefault="00A07866" w:rsidP="0098493B">
            <w:r w:rsidRPr="00AA4A31">
              <w:rPr>
                <w:b/>
                <w:sz w:val="18"/>
              </w:rPr>
              <w:t>q (ChatGPT-4o)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08613F3" w14:textId="77777777" w:rsidR="00A07866" w:rsidRPr="00AA4A31" w:rsidRDefault="00A07866" w:rsidP="0098493B">
            <w:r w:rsidRPr="00AA4A31">
              <w:rPr>
                <w:b/>
                <w:sz w:val="18"/>
              </w:rPr>
              <w:t>q (DeepSeek-V3-0324)</w:t>
            </w:r>
          </w:p>
        </w:tc>
      </w:tr>
      <w:tr w:rsidR="00A07866" w:rsidRPr="00AA4A31" w14:paraId="1B58EFFA" w14:textId="77777777" w:rsidTr="00A07866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B38FF28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A16215" w14:textId="77777777" w:rsidR="00A07866" w:rsidRPr="00AA4A31" w:rsidRDefault="00A07866" w:rsidP="0098493B">
            <w:r w:rsidRPr="00AA4A31">
              <w:rPr>
                <w:sz w:val="18"/>
              </w:rPr>
              <w:t>27.62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E3C98D4" w14:textId="77777777" w:rsidR="00A07866" w:rsidRPr="00AA4A31" w:rsidRDefault="00A07866" w:rsidP="0098493B">
            <w:r w:rsidRPr="00AA4A31">
              <w:rPr>
                <w:sz w:val="18"/>
              </w:rPr>
              <w:t>0.742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5BFF35D" w14:textId="77777777" w:rsidR="00A07866" w:rsidRPr="00AA4A31" w:rsidRDefault="00A07866" w:rsidP="0098493B">
            <w:r w:rsidRPr="00AA4A31">
              <w:rPr>
                <w:sz w:val="18"/>
              </w:rPr>
              <w:t>0.641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FE8200F" w14:textId="77777777" w:rsidR="00A07866" w:rsidRPr="00AA4A31" w:rsidRDefault="00A07866" w:rsidP="0098493B">
            <w:r w:rsidRPr="00AA4A31">
              <w:rPr>
                <w:sz w:val="18"/>
              </w:rPr>
              <w:t>0.769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4722C128" w14:textId="77777777" w:rsidR="00A07866" w:rsidRPr="00AA4A31" w:rsidRDefault="00A07866" w:rsidP="0098493B">
            <w:r w:rsidRPr="00AA4A31">
              <w:rPr>
                <w:sz w:val="18"/>
              </w:rPr>
              <w:t>0.742</w:t>
            </w:r>
          </w:p>
        </w:tc>
      </w:tr>
      <w:tr w:rsidR="00A07866" w:rsidRPr="00AA4A31" w14:paraId="560BFCBC" w14:textId="77777777" w:rsidTr="00A07866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DFB187F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E78F56" w14:textId="77777777" w:rsidR="00A07866" w:rsidRPr="00AA4A31" w:rsidRDefault="00A07866" w:rsidP="0098493B">
            <w:r w:rsidRPr="00AA4A31">
              <w:rPr>
                <w:sz w:val="18"/>
              </w:rPr>
              <w:t>1.15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272AFDC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4D147B1" w14:textId="77777777" w:rsidR="00A07866" w:rsidRPr="00AA4A31" w:rsidRDefault="00A07866" w:rsidP="0098493B">
            <w:r w:rsidRPr="00AA4A31">
              <w:rPr>
                <w:sz w:val="18"/>
              </w:rPr>
              <w:t>0.641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BB810B2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F652367" w14:textId="77777777" w:rsidR="00A07866" w:rsidRPr="00AA4A31" w:rsidRDefault="00A07866" w:rsidP="0098493B">
            <w:r w:rsidRPr="00AA4A31">
              <w:rPr>
                <w:sz w:val="18"/>
              </w:rPr>
              <w:t>0.695</w:t>
            </w:r>
          </w:p>
        </w:tc>
      </w:tr>
      <w:tr w:rsidR="00A07866" w:rsidRPr="00AA4A31" w14:paraId="0B6C21B7" w14:textId="77777777" w:rsidTr="00A07866">
        <w:tc>
          <w:tcPr>
            <w:tcW w:w="9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4EB9BBB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C209D4" w14:textId="77777777" w:rsidR="00A07866" w:rsidRPr="00AA4A31" w:rsidRDefault="00A07866" w:rsidP="0098493B">
            <w:r w:rsidRPr="00AA4A31">
              <w:rPr>
                <w:sz w:val="18"/>
              </w:rPr>
              <w:t>6.58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00135D" w14:textId="77777777" w:rsidR="00A07866" w:rsidRPr="00AA4A31" w:rsidRDefault="00A07866" w:rsidP="0098493B">
            <w:r w:rsidRPr="00AA4A31">
              <w:rPr>
                <w:sz w:val="18"/>
              </w:rPr>
              <w:t>0.773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F38850" w14:textId="77777777" w:rsidR="00A07866" w:rsidRPr="00AA4A31" w:rsidRDefault="00A07866" w:rsidP="0098493B">
            <w:r w:rsidRPr="00AA4A31">
              <w:rPr>
                <w:sz w:val="18"/>
              </w:rPr>
              <w:t>0.833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C1415F" w14:textId="77777777" w:rsidR="00A07866" w:rsidRPr="00AA4A31" w:rsidRDefault="00A07866" w:rsidP="0098493B">
            <w:r w:rsidRPr="00AA4A31">
              <w:rPr>
                <w:sz w:val="18"/>
              </w:rPr>
              <w:t>0.833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F5D152" w14:textId="77777777" w:rsidR="00A07866" w:rsidRPr="00AA4A31" w:rsidRDefault="00A07866" w:rsidP="0098493B">
            <w:r w:rsidRPr="00AA4A31">
              <w:rPr>
                <w:sz w:val="18"/>
              </w:rPr>
              <w:t>0.922</w:t>
            </w:r>
          </w:p>
        </w:tc>
      </w:tr>
    </w:tbl>
    <w:p w14:paraId="4E5624AC" w14:textId="77777777" w:rsidR="00A07866" w:rsidRPr="00AA4A31" w:rsidRDefault="00A07866" w:rsidP="00A07866">
      <w:pPr>
        <w:spacing w:after="120"/>
      </w:pPr>
    </w:p>
    <w:p w14:paraId="59C9C75B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S11. </w:t>
      </w:r>
      <w:r w:rsidRPr="00AB2F00">
        <w:rPr>
          <w:bCs/>
          <w:sz w:val="20"/>
        </w:rPr>
        <w:t>Pearson correlation matrix of the three targets.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07866" w:rsidRPr="00AA4A31" w14:paraId="16653C29" w14:textId="77777777" w:rsidTr="0098493B">
        <w:trPr>
          <w:tblHeader/>
        </w:trPr>
        <w:tc>
          <w:tcPr>
            <w:tcW w:w="24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CF1C4FA" w14:textId="77777777" w:rsidR="00A07866" w:rsidRPr="00AA4A31" w:rsidRDefault="00A07866" w:rsidP="0098493B"/>
        </w:tc>
        <w:tc>
          <w:tcPr>
            <w:tcW w:w="24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21E7945" w14:textId="77777777" w:rsidR="00A07866" w:rsidRPr="00AA4A31" w:rsidRDefault="00A07866" w:rsidP="0098493B">
            <w:r w:rsidRPr="00AA4A31">
              <w:rPr>
                <w:b/>
                <w:sz w:val="18"/>
              </w:rPr>
              <w:t>E</w:t>
            </w:r>
          </w:p>
        </w:tc>
        <w:tc>
          <w:tcPr>
            <w:tcW w:w="24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61F2CB9" w14:textId="77777777" w:rsidR="00A07866" w:rsidRPr="00AA4A31" w:rsidRDefault="00A07866" w:rsidP="0098493B">
            <w:r w:rsidRPr="00AA4A31">
              <w:rPr>
                <w:b/>
                <w:sz w:val="18"/>
              </w:rPr>
              <w:t>TS</w:t>
            </w:r>
          </w:p>
        </w:tc>
        <w:tc>
          <w:tcPr>
            <w:tcW w:w="24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5039B30" w14:textId="77777777" w:rsidR="00A07866" w:rsidRPr="00AA4A31" w:rsidRDefault="00A07866" w:rsidP="0098493B">
            <w:r w:rsidRPr="00AA4A31">
              <w:rPr>
                <w:b/>
                <w:sz w:val="18"/>
              </w:rPr>
              <w:t>EL</w:t>
            </w:r>
          </w:p>
        </w:tc>
      </w:tr>
      <w:tr w:rsidR="00A07866" w:rsidRPr="00AA4A31" w14:paraId="3A299C59" w14:textId="77777777" w:rsidTr="0098493B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44C19B74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52759193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035E857B" w14:textId="77777777" w:rsidR="00A07866" w:rsidRPr="00AA4A31" w:rsidRDefault="00A07866" w:rsidP="0098493B">
            <w:r w:rsidRPr="00AA4A31">
              <w:rPr>
                <w:sz w:val="18"/>
              </w:rPr>
              <w:t>0.998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5C336153" w14:textId="77777777" w:rsidR="00A07866" w:rsidRPr="00AA4A31" w:rsidRDefault="00A07866" w:rsidP="0098493B">
            <w:r w:rsidRPr="00AA4A31">
              <w:rPr>
                <w:sz w:val="18"/>
              </w:rPr>
              <w:t>0.748</w:t>
            </w:r>
          </w:p>
        </w:tc>
      </w:tr>
      <w:tr w:rsidR="00A07866" w:rsidRPr="00AA4A31" w14:paraId="0D6CF27E" w14:textId="77777777" w:rsidTr="0098493B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695FCB16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AFEF325" w14:textId="77777777" w:rsidR="00A07866" w:rsidRPr="00AA4A31" w:rsidRDefault="00A07866" w:rsidP="0098493B">
            <w:r w:rsidRPr="00AA4A31">
              <w:rPr>
                <w:sz w:val="18"/>
              </w:rPr>
              <w:t>0.998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41C2985A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615B7A3A" w14:textId="77777777" w:rsidR="00A07866" w:rsidRPr="00AA4A31" w:rsidRDefault="00A07866" w:rsidP="0098493B">
            <w:r w:rsidRPr="00AA4A31">
              <w:rPr>
                <w:sz w:val="18"/>
              </w:rPr>
              <w:t>0.750</w:t>
            </w:r>
          </w:p>
        </w:tc>
      </w:tr>
      <w:tr w:rsidR="00A07866" w:rsidRPr="00AA4A31" w14:paraId="7FC8D9C3" w14:textId="77777777" w:rsidTr="0098493B">
        <w:tc>
          <w:tcPr>
            <w:tcW w:w="24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79F8313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D742554" w14:textId="77777777" w:rsidR="00A07866" w:rsidRPr="00AA4A31" w:rsidRDefault="00A07866" w:rsidP="0098493B">
            <w:r w:rsidRPr="00AA4A31">
              <w:rPr>
                <w:sz w:val="18"/>
              </w:rPr>
              <w:t>0.748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C8CE8C" w14:textId="77777777" w:rsidR="00A07866" w:rsidRPr="00AA4A31" w:rsidRDefault="00A07866" w:rsidP="0098493B">
            <w:r w:rsidRPr="00AA4A31">
              <w:rPr>
                <w:sz w:val="18"/>
              </w:rPr>
              <w:t>0.750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A8B231" w14:textId="77777777" w:rsidR="00A07866" w:rsidRPr="00AA4A31" w:rsidRDefault="00A07866" w:rsidP="0098493B">
            <w:r w:rsidRPr="00AA4A31">
              <w:rPr>
                <w:sz w:val="18"/>
              </w:rPr>
              <w:t>1.000</w:t>
            </w:r>
          </w:p>
        </w:tc>
      </w:tr>
    </w:tbl>
    <w:p w14:paraId="5F0D90A1" w14:textId="77777777" w:rsidR="00A07866" w:rsidRDefault="00A07866" w:rsidP="00A07866">
      <w:pPr>
        <w:spacing w:after="120"/>
        <w:rPr>
          <w:lang w:eastAsia="zh-CN"/>
        </w:rPr>
      </w:pPr>
    </w:p>
    <w:p w14:paraId="5757177B" w14:textId="061E9A2E" w:rsidR="00A07866" w:rsidRPr="00AA4A31" w:rsidRDefault="00A07866" w:rsidP="00A07866">
      <w:pPr>
        <w:spacing w:after="120"/>
      </w:pPr>
      <w:r w:rsidRPr="00AA4A31">
        <w:t>Joint fitting improves all three properties (E 36.92 to 29.60 N/mm², TS 1.65 to 1.23 N/mm², EL 12.25 to 8.39% with R² from -0.603 to 0.249), so roughly half of the EL difference previously attributed to the model family is attributable to the joint-target formulation; the residual difference is not significant (q = 0.773–0.922). E and TS are near-collinear (r = 0.998</w:t>
      </w:r>
      <w:proofErr w:type="gramStart"/>
      <w:r w:rsidRPr="00AA4A31">
        <w:t>)</w:t>
      </w:r>
      <w:proofErr w:type="gramEnd"/>
      <w:r w:rsidRPr="00AA4A31">
        <w:t xml:space="preserve"> and their parity results should be read as one outcome rather than two.</w:t>
      </w:r>
    </w:p>
    <w:p w14:paraId="432CBD73" w14:textId="77777777" w:rsidR="00A07866" w:rsidRDefault="00A07866" w:rsidP="00A07866">
      <w:pPr>
        <w:spacing w:after="120"/>
        <w:rPr>
          <w:b/>
          <w:sz w:val="24"/>
        </w:rPr>
      </w:pPr>
    </w:p>
    <w:p w14:paraId="731E35E3" w14:textId="77777777" w:rsidR="0028237A" w:rsidRDefault="0028237A">
      <w:pPr>
        <w:rPr>
          <w:b/>
          <w:sz w:val="24"/>
        </w:rPr>
      </w:pPr>
      <w:r>
        <w:rPr>
          <w:b/>
          <w:sz w:val="24"/>
        </w:rPr>
        <w:br w:type="page"/>
      </w:r>
    </w:p>
    <w:p w14:paraId="266CB09B" w14:textId="36ABAD25" w:rsidR="00A07866" w:rsidRPr="00AA4A31" w:rsidRDefault="00A07866" w:rsidP="00A07866">
      <w:pPr>
        <w:spacing w:after="120"/>
        <w:rPr>
          <w:rFonts w:hint="eastAsia"/>
          <w:lang w:eastAsia="zh-CN"/>
        </w:rPr>
      </w:pPr>
      <w:r w:rsidRPr="00AA4A31">
        <w:rPr>
          <w:b/>
          <w:sz w:val="24"/>
        </w:rPr>
        <w:lastRenderedPageBreak/>
        <w:t>S8. Is elongation at break nonlinearity-dominated</w:t>
      </w:r>
    </w:p>
    <w:p w14:paraId="32BFFD41" w14:textId="77777777" w:rsidR="00A07866" w:rsidRPr="00AA4A31" w:rsidRDefault="00A07866" w:rsidP="00A07866">
      <w:pPr>
        <w:spacing w:after="120"/>
      </w:pPr>
      <w:r w:rsidRPr="00AA4A31">
        <w:t xml:space="preserve">Three comparisons were added under the identical nested leave-one-out protocol to test whether the property-specific </w:t>
      </w:r>
      <w:proofErr w:type="spellStart"/>
      <w:r w:rsidRPr="00AA4A31">
        <w:t>behaviour</w:t>
      </w:r>
      <w:proofErr w:type="spellEnd"/>
      <w:r w:rsidRPr="00AA4A31">
        <w:t xml:space="preserve"> reflects the nonlinearity of the underlying relationship rather than the performance of one model: nonlinear learners (Gaussian process regression, RBF-SVR, random forest); an explicit interaction analysis, in which a ridge model was fitted to the four descriptors augmented with all pairwise interaction terms; and a mean predictor using the training-fold mean and no descriptors, as a reference for how much cross-validated signal the descriptors carry at all.</w:t>
      </w:r>
    </w:p>
    <w:p w14:paraId="0A638361" w14:textId="77777777" w:rsidR="00A07866" w:rsidRPr="00AA4A31" w:rsidRDefault="00A07866" w:rsidP="00A07866">
      <w:pPr>
        <w:spacing w:after="120"/>
        <w:jc w:val="center"/>
      </w:pPr>
      <w:r w:rsidRPr="00AA4A31">
        <w:rPr>
          <w:b/>
          <w:sz w:val="20"/>
        </w:rPr>
        <w:t>Table S12.</w:t>
      </w:r>
      <w:r w:rsidRPr="00AB2F00">
        <w:rPr>
          <w:bCs/>
          <w:sz w:val="20"/>
        </w:rPr>
        <w:t xml:space="preserve"> Leave-one-out performance of the linear, interaction, nonlinear and reference models and the four LLMs.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36"/>
        <w:gridCol w:w="992"/>
        <w:gridCol w:w="850"/>
        <w:gridCol w:w="1134"/>
        <w:gridCol w:w="851"/>
        <w:gridCol w:w="1134"/>
        <w:gridCol w:w="847"/>
      </w:tblGrid>
      <w:tr w:rsidR="00A07866" w:rsidRPr="00AA4A31" w14:paraId="557B6F91" w14:textId="77777777" w:rsidTr="0028237A">
        <w:trPr>
          <w:tblHeader/>
        </w:trPr>
        <w:tc>
          <w:tcPr>
            <w:tcW w:w="393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6B3CEC5" w14:textId="77777777" w:rsidR="00A07866" w:rsidRPr="00AA4A31" w:rsidRDefault="00A07866" w:rsidP="0098493B">
            <w:r w:rsidRPr="00AA4A31">
              <w:rPr>
                <w:b/>
                <w:sz w:val="18"/>
              </w:rPr>
              <w:t>Model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B102DB0" w14:textId="77777777" w:rsidR="00A07866" w:rsidRPr="00AA4A31" w:rsidRDefault="00A07866" w:rsidP="0098493B">
            <w:r w:rsidRPr="00AA4A31">
              <w:rPr>
                <w:b/>
                <w:sz w:val="18"/>
              </w:rPr>
              <w:t>E RMSE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6B595C7" w14:textId="77777777" w:rsidR="00A07866" w:rsidRPr="00AA4A31" w:rsidRDefault="00A07866" w:rsidP="0098493B">
            <w:r w:rsidRPr="00AA4A31">
              <w:rPr>
                <w:b/>
                <w:sz w:val="18"/>
              </w:rPr>
              <w:t>E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F3FA8CB" w14:textId="77777777" w:rsidR="00A07866" w:rsidRPr="00AA4A31" w:rsidRDefault="00A07866" w:rsidP="0098493B">
            <w:r w:rsidRPr="00AA4A31">
              <w:rPr>
                <w:b/>
                <w:sz w:val="18"/>
              </w:rPr>
              <w:t>TS RMSE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83B41BF" w14:textId="77777777" w:rsidR="00A07866" w:rsidRPr="00AA4A31" w:rsidRDefault="00A07866" w:rsidP="0098493B">
            <w:r w:rsidRPr="00AA4A31">
              <w:rPr>
                <w:b/>
                <w:sz w:val="18"/>
              </w:rPr>
              <w:t>TS R²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4561998" w14:textId="77777777" w:rsidR="00A07866" w:rsidRPr="00AA4A31" w:rsidRDefault="00A07866" w:rsidP="0098493B">
            <w:r w:rsidRPr="00AA4A31">
              <w:rPr>
                <w:b/>
                <w:sz w:val="18"/>
              </w:rPr>
              <w:t>EL RMSE</w:t>
            </w:r>
          </w:p>
        </w:tc>
        <w:tc>
          <w:tcPr>
            <w:tcW w:w="847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620DAED" w14:textId="77777777" w:rsidR="00A07866" w:rsidRPr="00AA4A31" w:rsidRDefault="00A07866" w:rsidP="0098493B">
            <w:r w:rsidRPr="00AA4A31">
              <w:rPr>
                <w:b/>
                <w:sz w:val="18"/>
              </w:rPr>
              <w:t>EL R²</w:t>
            </w:r>
          </w:p>
        </w:tc>
      </w:tr>
      <w:tr w:rsidR="00A07866" w:rsidRPr="00AA4A31" w14:paraId="3845449B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B73F3BA" w14:textId="77777777" w:rsidR="00A07866" w:rsidRPr="00AA4A31" w:rsidRDefault="00A07866" w:rsidP="0098493B">
            <w:r w:rsidRPr="00AA4A31">
              <w:rPr>
                <w:sz w:val="18"/>
              </w:rPr>
              <w:t>PLS (LV by inner LOOCV)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5A0F8C" w14:textId="77777777" w:rsidR="00A07866" w:rsidRPr="00AA4A31" w:rsidRDefault="00A07866" w:rsidP="0098493B">
            <w:r w:rsidRPr="00AA4A31">
              <w:rPr>
                <w:sz w:val="18"/>
              </w:rPr>
              <w:t>36.92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C1333C4" w14:textId="77777777" w:rsidR="00A07866" w:rsidRPr="00AA4A31" w:rsidRDefault="00A07866" w:rsidP="0098493B">
            <w:r w:rsidRPr="00AA4A31">
              <w:rPr>
                <w:sz w:val="18"/>
              </w:rPr>
              <w:t>0.390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B5D219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549F880" w14:textId="77777777" w:rsidR="00A07866" w:rsidRPr="00AA4A31" w:rsidRDefault="00A07866" w:rsidP="0098493B">
            <w:r w:rsidRPr="00AA4A31">
              <w:rPr>
                <w:sz w:val="18"/>
              </w:rPr>
              <w:t>0.248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1CF2429" w14:textId="77777777" w:rsidR="00A07866" w:rsidRPr="00AA4A31" w:rsidRDefault="00A07866" w:rsidP="0098493B">
            <w:r w:rsidRPr="00AA4A31">
              <w:rPr>
                <w:sz w:val="18"/>
              </w:rPr>
              <w:t>12.25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2AB14AF" w14:textId="77777777" w:rsidR="00A07866" w:rsidRPr="00AA4A31" w:rsidRDefault="00A07866" w:rsidP="0098493B">
            <w:r w:rsidRPr="00AA4A31">
              <w:rPr>
                <w:sz w:val="18"/>
              </w:rPr>
              <w:t>-0.603</w:t>
            </w:r>
          </w:p>
        </w:tc>
      </w:tr>
      <w:tr w:rsidR="00A07866" w:rsidRPr="00AA4A31" w14:paraId="2A2CDED6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5465CFA4" w14:textId="77777777" w:rsidR="00A07866" w:rsidRPr="00AA4A31" w:rsidRDefault="00A07866" w:rsidP="0098493B">
            <w:r w:rsidRPr="00AA4A31">
              <w:rPr>
                <w:sz w:val="18"/>
              </w:rPr>
              <w:t>Ridge regression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0DB9E8B" w14:textId="77777777" w:rsidR="00A07866" w:rsidRPr="00AA4A31" w:rsidRDefault="00A07866" w:rsidP="0098493B">
            <w:r w:rsidRPr="00AA4A31">
              <w:rPr>
                <w:sz w:val="18"/>
              </w:rPr>
              <w:t>35.22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45E1DC6" w14:textId="77777777" w:rsidR="00A07866" w:rsidRPr="00AA4A31" w:rsidRDefault="00A07866" w:rsidP="0098493B">
            <w:r w:rsidRPr="00AA4A31">
              <w:rPr>
                <w:sz w:val="18"/>
              </w:rPr>
              <w:t>0.445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A9289F" w14:textId="77777777" w:rsidR="00A07866" w:rsidRPr="00AA4A31" w:rsidRDefault="00A07866" w:rsidP="0098493B">
            <w:r w:rsidRPr="00AA4A31">
              <w:rPr>
                <w:sz w:val="18"/>
              </w:rPr>
              <w:t>1.46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88209F" w14:textId="77777777" w:rsidR="00A07866" w:rsidRPr="00AA4A31" w:rsidRDefault="00A07866" w:rsidP="0098493B">
            <w:r w:rsidRPr="00AA4A31">
              <w:rPr>
                <w:sz w:val="18"/>
              </w:rPr>
              <w:t>0.405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584AD4" w14:textId="77777777" w:rsidR="00A07866" w:rsidRPr="00AA4A31" w:rsidRDefault="00A07866" w:rsidP="0098493B">
            <w:r w:rsidRPr="00AA4A31">
              <w:rPr>
                <w:sz w:val="18"/>
              </w:rPr>
              <w:t>10.59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43B8366" w14:textId="77777777" w:rsidR="00A07866" w:rsidRPr="00AA4A31" w:rsidRDefault="00A07866" w:rsidP="0098493B">
            <w:r w:rsidRPr="00AA4A31">
              <w:rPr>
                <w:sz w:val="18"/>
              </w:rPr>
              <w:t>-0.197</w:t>
            </w:r>
          </w:p>
        </w:tc>
      </w:tr>
      <w:tr w:rsidR="00A07866" w:rsidRPr="00AA4A31" w14:paraId="70245ECB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166D781C" w14:textId="77777777" w:rsidR="00A07866" w:rsidRPr="00AA4A31" w:rsidRDefault="00A07866" w:rsidP="0098493B">
            <w:r w:rsidRPr="00AA4A31">
              <w:rPr>
                <w:sz w:val="18"/>
              </w:rPr>
              <w:t>Elastic net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0A57EC7" w14:textId="77777777" w:rsidR="00A07866" w:rsidRPr="00AA4A31" w:rsidRDefault="00A07866" w:rsidP="0098493B">
            <w:r w:rsidRPr="00AA4A31">
              <w:rPr>
                <w:sz w:val="18"/>
              </w:rPr>
              <w:t>34.86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7FD3909" w14:textId="77777777" w:rsidR="00A07866" w:rsidRPr="00AA4A31" w:rsidRDefault="00A07866" w:rsidP="0098493B">
            <w:r w:rsidRPr="00AA4A31">
              <w:rPr>
                <w:sz w:val="18"/>
              </w:rPr>
              <w:t>0.456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81F691" w14:textId="77777777" w:rsidR="00A07866" w:rsidRPr="00AA4A31" w:rsidRDefault="00A07866" w:rsidP="0098493B">
            <w:r w:rsidRPr="00AA4A31">
              <w:rPr>
                <w:sz w:val="18"/>
              </w:rPr>
              <w:t>1.52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DD1E59" w14:textId="77777777" w:rsidR="00A07866" w:rsidRPr="00AA4A31" w:rsidRDefault="00A07866" w:rsidP="0098493B">
            <w:r w:rsidRPr="00AA4A31">
              <w:rPr>
                <w:sz w:val="18"/>
              </w:rPr>
              <w:t>0.357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E217F8" w14:textId="77777777" w:rsidR="00A07866" w:rsidRPr="00AA4A31" w:rsidRDefault="00A07866" w:rsidP="0098493B">
            <w:r w:rsidRPr="00AA4A31">
              <w:rPr>
                <w:sz w:val="18"/>
              </w:rPr>
              <w:t>10.07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1BE648E" w14:textId="77777777" w:rsidR="00A07866" w:rsidRPr="00AA4A31" w:rsidRDefault="00A07866" w:rsidP="0098493B">
            <w:r w:rsidRPr="00AA4A31">
              <w:rPr>
                <w:sz w:val="18"/>
              </w:rPr>
              <w:t>-0.082</w:t>
            </w:r>
          </w:p>
        </w:tc>
      </w:tr>
      <w:tr w:rsidR="00A07866" w:rsidRPr="00AA4A31" w14:paraId="005A7F09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E558F54" w14:textId="77777777" w:rsidR="00A07866" w:rsidRPr="00AA4A31" w:rsidRDefault="00A07866" w:rsidP="0098493B">
            <w:r w:rsidRPr="00AA4A31">
              <w:rPr>
                <w:sz w:val="18"/>
              </w:rPr>
              <w:t>Ridge on descriptors + pairwise interactions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3684D79" w14:textId="77777777" w:rsidR="00A07866" w:rsidRPr="00AA4A31" w:rsidRDefault="00A07866" w:rsidP="0098493B">
            <w:r w:rsidRPr="00AA4A31">
              <w:rPr>
                <w:sz w:val="18"/>
              </w:rPr>
              <w:t>30.26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371117F" w14:textId="77777777" w:rsidR="00A07866" w:rsidRPr="00AA4A31" w:rsidRDefault="00A07866" w:rsidP="0098493B">
            <w:r w:rsidRPr="00AA4A31">
              <w:rPr>
                <w:sz w:val="18"/>
              </w:rPr>
              <w:t>0.590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B8F640" w14:textId="77777777" w:rsidR="00A07866" w:rsidRPr="00AA4A31" w:rsidRDefault="00A07866" w:rsidP="0098493B">
            <w:r w:rsidRPr="00AA4A31">
              <w:rPr>
                <w:sz w:val="18"/>
              </w:rPr>
              <w:t>1.20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9CBC92C" w14:textId="77777777" w:rsidR="00A07866" w:rsidRPr="00AA4A31" w:rsidRDefault="00A07866" w:rsidP="0098493B">
            <w:r w:rsidRPr="00AA4A31">
              <w:rPr>
                <w:sz w:val="18"/>
              </w:rPr>
              <w:t>0.601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F1613E" w14:textId="77777777" w:rsidR="00A07866" w:rsidRPr="00AA4A31" w:rsidRDefault="00A07866" w:rsidP="0098493B">
            <w:r w:rsidRPr="00AA4A31">
              <w:rPr>
                <w:sz w:val="18"/>
              </w:rPr>
              <w:t>10.17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6C2C7391" w14:textId="77777777" w:rsidR="00A07866" w:rsidRPr="00AA4A31" w:rsidRDefault="00A07866" w:rsidP="0098493B">
            <w:r w:rsidRPr="00AA4A31">
              <w:rPr>
                <w:sz w:val="18"/>
              </w:rPr>
              <w:t>-0.105</w:t>
            </w:r>
          </w:p>
        </w:tc>
      </w:tr>
      <w:tr w:rsidR="00A07866" w:rsidRPr="00AA4A31" w14:paraId="64BD0992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AC82B67" w14:textId="77777777" w:rsidR="00A07866" w:rsidRPr="00AA4A31" w:rsidRDefault="00A07866" w:rsidP="0098493B">
            <w:r w:rsidRPr="00AA4A31">
              <w:rPr>
                <w:sz w:val="18"/>
              </w:rPr>
              <w:t>Gaussian process regression (RBF + white noise)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35CB8F" w14:textId="77777777" w:rsidR="00A07866" w:rsidRPr="00AA4A31" w:rsidRDefault="00A07866" w:rsidP="0098493B">
            <w:r w:rsidRPr="00AA4A31">
              <w:rPr>
                <w:sz w:val="18"/>
              </w:rPr>
              <w:t>33.37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6CF1D92" w14:textId="77777777" w:rsidR="00A07866" w:rsidRPr="00AA4A31" w:rsidRDefault="00A07866" w:rsidP="0098493B">
            <w:r w:rsidRPr="00AA4A31">
              <w:rPr>
                <w:sz w:val="18"/>
              </w:rPr>
              <w:t>0.502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2AE1DBE" w14:textId="77777777" w:rsidR="00A07866" w:rsidRPr="00AA4A31" w:rsidRDefault="00A07866" w:rsidP="0098493B">
            <w:r w:rsidRPr="00AA4A31">
              <w:rPr>
                <w:sz w:val="18"/>
              </w:rPr>
              <w:t>1.43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CB7C23E" w14:textId="77777777" w:rsidR="00A07866" w:rsidRPr="00AA4A31" w:rsidRDefault="00A07866" w:rsidP="0098493B">
            <w:r w:rsidRPr="00AA4A31">
              <w:rPr>
                <w:sz w:val="18"/>
              </w:rPr>
              <w:t>0.436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A36B31" w14:textId="77777777" w:rsidR="00A07866" w:rsidRPr="00AA4A31" w:rsidRDefault="00A07866" w:rsidP="0098493B">
            <w:r w:rsidRPr="00AA4A31">
              <w:rPr>
                <w:sz w:val="18"/>
              </w:rPr>
              <w:t>8.26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853DFCA" w14:textId="77777777" w:rsidR="00A07866" w:rsidRPr="00AA4A31" w:rsidRDefault="00A07866" w:rsidP="0098493B">
            <w:r w:rsidRPr="00AA4A31">
              <w:rPr>
                <w:sz w:val="18"/>
              </w:rPr>
              <w:t>0.271</w:t>
            </w:r>
          </w:p>
        </w:tc>
      </w:tr>
      <w:tr w:rsidR="00A07866" w:rsidRPr="00AA4A31" w14:paraId="615F55CC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3250C6E" w14:textId="77777777" w:rsidR="00A07866" w:rsidRPr="00AA4A31" w:rsidRDefault="00A07866" w:rsidP="0098493B">
            <w:r w:rsidRPr="00AA4A31">
              <w:rPr>
                <w:sz w:val="18"/>
              </w:rPr>
              <w:t>Support vector regression (RBF kernel)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F5AA6C8" w14:textId="77777777" w:rsidR="00A07866" w:rsidRPr="00AA4A31" w:rsidRDefault="00A07866" w:rsidP="0098493B">
            <w:r w:rsidRPr="00AA4A31">
              <w:rPr>
                <w:sz w:val="18"/>
              </w:rPr>
              <w:t>41.46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3BD4A28" w14:textId="77777777" w:rsidR="00A07866" w:rsidRPr="00AA4A31" w:rsidRDefault="00A07866" w:rsidP="0098493B">
            <w:r w:rsidRPr="00AA4A31">
              <w:rPr>
                <w:sz w:val="18"/>
              </w:rPr>
              <w:t>0.231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D2B1FB" w14:textId="77777777" w:rsidR="00A07866" w:rsidRPr="00AA4A31" w:rsidRDefault="00A07866" w:rsidP="0098493B">
            <w:r w:rsidRPr="00AA4A31">
              <w:rPr>
                <w:sz w:val="18"/>
              </w:rPr>
              <w:t>1.53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102AEAA" w14:textId="77777777" w:rsidR="00A07866" w:rsidRPr="00AA4A31" w:rsidRDefault="00A07866" w:rsidP="0098493B">
            <w:r w:rsidRPr="00AA4A31">
              <w:rPr>
                <w:sz w:val="18"/>
              </w:rPr>
              <w:t>0.352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EF3B0B6" w14:textId="77777777" w:rsidR="00A07866" w:rsidRPr="00AA4A31" w:rsidRDefault="00A07866" w:rsidP="0098493B">
            <w:r w:rsidRPr="00AA4A31">
              <w:rPr>
                <w:sz w:val="18"/>
              </w:rPr>
              <w:t>10.55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5CF00D2" w14:textId="77777777" w:rsidR="00A07866" w:rsidRPr="00AA4A31" w:rsidRDefault="00A07866" w:rsidP="0098493B">
            <w:r w:rsidRPr="00AA4A31">
              <w:rPr>
                <w:sz w:val="18"/>
              </w:rPr>
              <w:t>-0.189</w:t>
            </w:r>
          </w:p>
        </w:tc>
      </w:tr>
      <w:tr w:rsidR="00A07866" w:rsidRPr="00AA4A31" w14:paraId="4E8A3F45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16B6753" w14:textId="77777777" w:rsidR="00A07866" w:rsidRPr="00AA4A31" w:rsidRDefault="00A07866" w:rsidP="0098493B">
            <w:r w:rsidRPr="00AA4A31">
              <w:rPr>
                <w:sz w:val="18"/>
              </w:rPr>
              <w:t>Random forest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067AA6E" w14:textId="77777777" w:rsidR="00A07866" w:rsidRPr="00AA4A31" w:rsidRDefault="00A07866" w:rsidP="0098493B">
            <w:r w:rsidRPr="00AA4A31">
              <w:rPr>
                <w:sz w:val="18"/>
              </w:rPr>
              <w:t>33.29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401F82F" w14:textId="77777777" w:rsidR="00A07866" w:rsidRPr="00AA4A31" w:rsidRDefault="00A07866" w:rsidP="0098493B">
            <w:r w:rsidRPr="00AA4A31">
              <w:rPr>
                <w:sz w:val="18"/>
              </w:rPr>
              <w:t>0.504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9ADBB9" w14:textId="77777777" w:rsidR="00A07866" w:rsidRPr="00AA4A31" w:rsidRDefault="00A07866" w:rsidP="0098493B">
            <w:r w:rsidRPr="00AA4A31">
              <w:rPr>
                <w:sz w:val="18"/>
              </w:rPr>
              <w:t>1.34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1EC07F9" w14:textId="77777777" w:rsidR="00A07866" w:rsidRPr="00AA4A31" w:rsidRDefault="00A07866" w:rsidP="0098493B">
            <w:r w:rsidRPr="00AA4A31">
              <w:rPr>
                <w:sz w:val="18"/>
              </w:rPr>
              <w:t>0.500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FAA50A" w14:textId="77777777" w:rsidR="00A07866" w:rsidRPr="00AA4A31" w:rsidRDefault="00A07866" w:rsidP="0098493B">
            <w:r w:rsidRPr="00AA4A31">
              <w:rPr>
                <w:sz w:val="18"/>
              </w:rPr>
              <w:t>5.88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89A3258" w14:textId="77777777" w:rsidR="00A07866" w:rsidRPr="00AA4A31" w:rsidRDefault="00A07866" w:rsidP="0098493B">
            <w:r w:rsidRPr="00AA4A31">
              <w:rPr>
                <w:sz w:val="18"/>
              </w:rPr>
              <w:t>0.630</w:t>
            </w:r>
          </w:p>
        </w:tc>
      </w:tr>
      <w:tr w:rsidR="00A07866" w:rsidRPr="00AA4A31" w14:paraId="122858AE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8AA2A16" w14:textId="77777777" w:rsidR="00A07866" w:rsidRPr="00AA4A31" w:rsidRDefault="00A07866" w:rsidP="0098493B">
            <w:r w:rsidRPr="00AA4A31">
              <w:rPr>
                <w:sz w:val="18"/>
              </w:rPr>
              <w:t>Mean predictor (training-fold mean, no descriptors)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31D56AD" w14:textId="77777777" w:rsidR="00A07866" w:rsidRPr="00AA4A31" w:rsidRDefault="00A07866" w:rsidP="0098493B">
            <w:r w:rsidRPr="00AA4A31">
              <w:rPr>
                <w:sz w:val="18"/>
              </w:rPr>
              <w:t>52.53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792E5AB" w14:textId="77777777" w:rsidR="00A07866" w:rsidRPr="00AA4A31" w:rsidRDefault="00A07866" w:rsidP="0098493B">
            <w:r w:rsidRPr="00AA4A31">
              <w:rPr>
                <w:sz w:val="18"/>
              </w:rPr>
              <w:t>-0.235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819B27" w14:textId="77777777" w:rsidR="00A07866" w:rsidRPr="00AA4A31" w:rsidRDefault="00A07866" w:rsidP="0098493B">
            <w:r w:rsidRPr="00AA4A31">
              <w:rPr>
                <w:sz w:val="18"/>
              </w:rPr>
              <w:t>2.11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C29EC54" w14:textId="77777777" w:rsidR="00A07866" w:rsidRPr="00AA4A31" w:rsidRDefault="00A07866" w:rsidP="0098493B">
            <w:r w:rsidRPr="00AA4A31">
              <w:rPr>
                <w:sz w:val="18"/>
              </w:rPr>
              <w:t>-0.235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5C1F18" w14:textId="77777777" w:rsidR="00A07866" w:rsidRPr="00AA4A31" w:rsidRDefault="00A07866" w:rsidP="0098493B">
            <w:r w:rsidRPr="00AA4A31">
              <w:rPr>
                <w:sz w:val="18"/>
              </w:rPr>
              <w:t>10.75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C21A79F" w14:textId="77777777" w:rsidR="00A07866" w:rsidRPr="00AA4A31" w:rsidRDefault="00A07866" w:rsidP="0098493B">
            <w:r w:rsidRPr="00AA4A31">
              <w:rPr>
                <w:sz w:val="18"/>
              </w:rPr>
              <w:t>-0.235</w:t>
            </w:r>
          </w:p>
        </w:tc>
      </w:tr>
      <w:tr w:rsidR="00A07866" w:rsidRPr="00AA4A31" w14:paraId="7A007AA4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30DEBD7D" w14:textId="77777777" w:rsidR="00A07866" w:rsidRPr="00AA4A31" w:rsidRDefault="00A07866" w:rsidP="0098493B">
            <w:r w:rsidRPr="00AA4A31">
              <w:rPr>
                <w:sz w:val="18"/>
              </w:rPr>
              <w:t>DeepSeek-V3-0324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1839AD" w14:textId="77777777" w:rsidR="00A07866" w:rsidRPr="00AA4A31" w:rsidRDefault="00A07866" w:rsidP="0098493B">
            <w:r w:rsidRPr="00AA4A31">
              <w:rPr>
                <w:sz w:val="18"/>
              </w:rPr>
              <w:t>40.52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6996CF" w14:textId="77777777" w:rsidR="00A07866" w:rsidRPr="00AA4A31" w:rsidRDefault="00A07866" w:rsidP="0098493B">
            <w:r w:rsidRPr="00AA4A31">
              <w:rPr>
                <w:sz w:val="18"/>
              </w:rPr>
              <w:t>0.265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CB71DF" w14:textId="77777777" w:rsidR="00A07866" w:rsidRPr="00AA4A31" w:rsidRDefault="00A07866" w:rsidP="0098493B">
            <w:r w:rsidRPr="00AA4A31">
              <w:rPr>
                <w:sz w:val="18"/>
              </w:rPr>
              <w:t>1.65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DC366D" w14:textId="77777777" w:rsidR="00A07866" w:rsidRPr="00AA4A31" w:rsidRDefault="00A07866" w:rsidP="0098493B">
            <w:r w:rsidRPr="00AA4A31">
              <w:rPr>
                <w:sz w:val="18"/>
              </w:rPr>
              <w:t>0.242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320D933" w14:textId="77777777" w:rsidR="00A07866" w:rsidRPr="00AA4A31" w:rsidRDefault="00A07866" w:rsidP="0098493B">
            <w:r w:rsidRPr="00AA4A31">
              <w:rPr>
                <w:sz w:val="18"/>
              </w:rPr>
              <w:t>8.69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E395F0D" w14:textId="77777777" w:rsidR="00A07866" w:rsidRPr="00AA4A31" w:rsidRDefault="00A07866" w:rsidP="0098493B">
            <w:r w:rsidRPr="00AA4A31">
              <w:rPr>
                <w:sz w:val="18"/>
              </w:rPr>
              <w:t>0.193</w:t>
            </w:r>
          </w:p>
        </w:tc>
      </w:tr>
      <w:tr w:rsidR="00A07866" w:rsidRPr="00AA4A31" w14:paraId="009176CE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F6DEE9E" w14:textId="77777777" w:rsidR="00A07866" w:rsidRPr="00AA4A31" w:rsidRDefault="00A07866" w:rsidP="0098493B">
            <w:r w:rsidRPr="00AA4A31">
              <w:rPr>
                <w:sz w:val="18"/>
              </w:rPr>
              <w:t>DeepSeek-R1-0528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682C25" w14:textId="77777777" w:rsidR="00A07866" w:rsidRPr="00AA4A31" w:rsidRDefault="00A07866" w:rsidP="0098493B">
            <w:r w:rsidRPr="00AA4A31">
              <w:rPr>
                <w:sz w:val="18"/>
              </w:rPr>
              <w:t>34.24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2724DF3" w14:textId="77777777" w:rsidR="00A07866" w:rsidRPr="00AA4A31" w:rsidRDefault="00A07866" w:rsidP="0098493B">
            <w:r w:rsidRPr="00AA4A31">
              <w:rPr>
                <w:sz w:val="18"/>
              </w:rPr>
              <w:t>0.475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253A31" w14:textId="77777777" w:rsidR="00A07866" w:rsidRPr="00AA4A31" w:rsidRDefault="00A07866" w:rsidP="0098493B">
            <w:r w:rsidRPr="00AA4A31">
              <w:rPr>
                <w:sz w:val="18"/>
              </w:rPr>
              <w:t>1.49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D365E9D" w14:textId="77777777" w:rsidR="00A07866" w:rsidRPr="00AA4A31" w:rsidRDefault="00A07866" w:rsidP="0098493B">
            <w:r w:rsidRPr="00AA4A31">
              <w:rPr>
                <w:sz w:val="18"/>
              </w:rPr>
              <w:t>0.386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D88DB1" w14:textId="77777777" w:rsidR="00A07866" w:rsidRPr="00AA4A31" w:rsidRDefault="00A07866" w:rsidP="0098493B">
            <w:r w:rsidRPr="00AA4A31">
              <w:rPr>
                <w:sz w:val="18"/>
              </w:rPr>
              <w:t>6.21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3C0A547" w14:textId="77777777" w:rsidR="00A07866" w:rsidRPr="00AA4A31" w:rsidRDefault="00A07866" w:rsidP="0098493B">
            <w:r w:rsidRPr="00AA4A31">
              <w:rPr>
                <w:sz w:val="18"/>
              </w:rPr>
              <w:t>0.588</w:t>
            </w:r>
          </w:p>
        </w:tc>
      </w:tr>
      <w:tr w:rsidR="00A07866" w:rsidRPr="00AA4A31" w14:paraId="37D7DCF5" w14:textId="77777777" w:rsidTr="0028237A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6787606D" w14:textId="77777777" w:rsidR="00A07866" w:rsidRPr="00AA4A31" w:rsidRDefault="00A07866" w:rsidP="0098493B">
            <w:r w:rsidRPr="00AA4A31">
              <w:rPr>
                <w:sz w:val="18"/>
              </w:rPr>
              <w:t>ChatGPT-4o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F8B1A27" w14:textId="77777777" w:rsidR="00A07866" w:rsidRPr="00AA4A31" w:rsidRDefault="00A07866" w:rsidP="0098493B">
            <w:r w:rsidRPr="00AA4A31">
              <w:rPr>
                <w:sz w:val="18"/>
              </w:rPr>
              <w:t>34.29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6772655" w14:textId="77777777" w:rsidR="00A07866" w:rsidRPr="00AA4A31" w:rsidRDefault="00A07866" w:rsidP="0098493B">
            <w:r w:rsidRPr="00AA4A31">
              <w:rPr>
                <w:sz w:val="18"/>
              </w:rPr>
              <w:t>0.474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064E64" w14:textId="77777777" w:rsidR="00A07866" w:rsidRPr="00AA4A31" w:rsidRDefault="00A07866" w:rsidP="0098493B">
            <w:r w:rsidRPr="00AA4A31">
              <w:rPr>
                <w:sz w:val="18"/>
              </w:rPr>
              <w:t>1.50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0FA1F0E" w14:textId="77777777" w:rsidR="00A07866" w:rsidRPr="00AA4A31" w:rsidRDefault="00A07866" w:rsidP="0098493B">
            <w:r w:rsidRPr="00AA4A31">
              <w:rPr>
                <w:sz w:val="18"/>
              </w:rPr>
              <w:t>0.372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8635ED" w14:textId="77777777" w:rsidR="00A07866" w:rsidRPr="00AA4A31" w:rsidRDefault="00A07866" w:rsidP="0098493B">
            <w:r w:rsidRPr="00AA4A31">
              <w:rPr>
                <w:sz w:val="18"/>
              </w:rPr>
              <w:t>7.66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5CF96C4" w14:textId="77777777" w:rsidR="00A07866" w:rsidRPr="00AA4A31" w:rsidRDefault="00A07866" w:rsidP="0098493B">
            <w:r w:rsidRPr="00AA4A31">
              <w:rPr>
                <w:sz w:val="18"/>
              </w:rPr>
              <w:t>0.373</w:t>
            </w:r>
          </w:p>
        </w:tc>
      </w:tr>
      <w:tr w:rsidR="00A07866" w:rsidRPr="00AA4A31" w14:paraId="79A70CF7" w14:textId="77777777" w:rsidTr="0028237A">
        <w:tc>
          <w:tcPr>
            <w:tcW w:w="393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44714D" w14:textId="77777777" w:rsidR="00A07866" w:rsidRPr="00AA4A31" w:rsidRDefault="00A07866" w:rsidP="0098493B">
            <w:r w:rsidRPr="00AA4A31">
              <w:rPr>
                <w:sz w:val="18"/>
              </w:rPr>
              <w:t>GPT-5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FBB900F" w14:textId="77777777" w:rsidR="00A07866" w:rsidRPr="00AA4A31" w:rsidRDefault="00A07866" w:rsidP="0098493B">
            <w:r w:rsidRPr="00AA4A31">
              <w:rPr>
                <w:sz w:val="18"/>
              </w:rPr>
              <w:t>35.60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92574E" w14:textId="77777777" w:rsidR="00A07866" w:rsidRPr="00AA4A31" w:rsidRDefault="00A07866" w:rsidP="0098493B">
            <w:r w:rsidRPr="00AA4A31">
              <w:rPr>
                <w:sz w:val="18"/>
              </w:rPr>
              <w:t>0.433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2C2C99" w14:textId="77777777" w:rsidR="00A07866" w:rsidRPr="00AA4A31" w:rsidRDefault="00A07866" w:rsidP="0098493B">
            <w:r w:rsidRPr="00AA4A31">
              <w:rPr>
                <w:sz w:val="18"/>
              </w:rPr>
              <w:t>1.49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FB79437" w14:textId="77777777" w:rsidR="00A07866" w:rsidRPr="00AA4A31" w:rsidRDefault="00A07866" w:rsidP="0098493B">
            <w:r w:rsidRPr="00AA4A31">
              <w:rPr>
                <w:sz w:val="18"/>
              </w:rPr>
              <w:t>0.380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0BDE961" w14:textId="77777777" w:rsidR="00A07866" w:rsidRPr="00AA4A31" w:rsidRDefault="00A07866" w:rsidP="0098493B">
            <w:r w:rsidRPr="00AA4A31">
              <w:rPr>
                <w:sz w:val="18"/>
              </w:rPr>
              <w:t>6.22</w:t>
            </w:r>
          </w:p>
        </w:tc>
        <w:tc>
          <w:tcPr>
            <w:tcW w:w="8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AF218E" w14:textId="77777777" w:rsidR="00A07866" w:rsidRPr="00AA4A31" w:rsidRDefault="00A07866" w:rsidP="0098493B">
            <w:r w:rsidRPr="00AA4A31">
              <w:rPr>
                <w:sz w:val="18"/>
              </w:rPr>
              <w:t>0.586</w:t>
            </w:r>
          </w:p>
        </w:tc>
      </w:tr>
    </w:tbl>
    <w:p w14:paraId="18A94B68" w14:textId="77777777" w:rsidR="00A07866" w:rsidRPr="00AA4A31" w:rsidRDefault="00A07866" w:rsidP="00A07866">
      <w:pPr>
        <w:spacing w:after="120"/>
      </w:pPr>
    </w:p>
    <w:p w14:paraId="31BE8902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S13. </w:t>
      </w:r>
      <w:r w:rsidRPr="00AB2F00">
        <w:rPr>
          <w:bCs/>
          <w:sz w:val="20"/>
        </w:rPr>
        <w:t>Nonlinearity-attributable gain per property.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 w:rsidR="00A07866" w:rsidRPr="00AA4A31" w14:paraId="2B476CB0" w14:textId="77777777" w:rsidTr="0098493B">
        <w:trPr>
          <w:tblHeader/>
        </w:trPr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59ADC5A" w14:textId="77777777" w:rsidR="00A07866" w:rsidRPr="00AA4A31" w:rsidRDefault="00A07866" w:rsidP="0098493B">
            <w:r w:rsidRPr="00AA4A31">
              <w:rPr>
                <w:b/>
                <w:sz w:val="16"/>
              </w:rPr>
              <w:t>Target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104659A" w14:textId="77777777" w:rsidR="00A07866" w:rsidRPr="00AA4A31" w:rsidRDefault="00A07866" w:rsidP="0098493B">
            <w:r w:rsidRPr="00AA4A31">
              <w:rPr>
                <w:b/>
                <w:sz w:val="16"/>
              </w:rPr>
              <w:t>Best linear model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0BA96FE" w14:textId="77777777" w:rsidR="00A07866" w:rsidRPr="00AA4A31" w:rsidRDefault="00A07866" w:rsidP="0098493B">
            <w:r w:rsidRPr="00AA4A31">
              <w:rPr>
                <w:b/>
                <w:sz w:val="16"/>
              </w:rPr>
              <w:t>RMSE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13F6425" w14:textId="77777777" w:rsidR="00A07866" w:rsidRPr="00AA4A31" w:rsidRDefault="00A07866" w:rsidP="0098493B">
            <w:r w:rsidRPr="00AA4A31">
              <w:rPr>
                <w:b/>
                <w:sz w:val="16"/>
              </w:rPr>
              <w:t>R²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7F1990F" w14:textId="77777777" w:rsidR="00A07866" w:rsidRPr="00AA4A31" w:rsidRDefault="00A07866" w:rsidP="0098493B">
            <w:r w:rsidRPr="00AA4A31">
              <w:rPr>
                <w:b/>
                <w:sz w:val="16"/>
              </w:rPr>
              <w:t>Best nonlinear model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A89C871" w14:textId="77777777" w:rsidR="00A07866" w:rsidRPr="00AA4A31" w:rsidRDefault="00A07866" w:rsidP="0098493B">
            <w:r w:rsidRPr="00AA4A31">
              <w:rPr>
                <w:b/>
                <w:sz w:val="16"/>
              </w:rPr>
              <w:t>RMSE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2DB5CF5" w14:textId="77777777" w:rsidR="00A07866" w:rsidRPr="00AA4A31" w:rsidRDefault="00A07866" w:rsidP="0098493B">
            <w:r w:rsidRPr="00AA4A31">
              <w:rPr>
                <w:b/>
                <w:sz w:val="16"/>
              </w:rPr>
              <w:t>R²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48A0EE7" w14:textId="77777777" w:rsidR="00A07866" w:rsidRPr="00AA4A31" w:rsidRDefault="00A07866" w:rsidP="0098493B">
            <w:r w:rsidRPr="00AA4A31">
              <w:rPr>
                <w:b/>
                <w:sz w:val="16"/>
              </w:rPr>
              <w:t>Nonlinear gain (%)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F6A7CFA" w14:textId="77777777" w:rsidR="00A07866" w:rsidRPr="00AA4A31" w:rsidRDefault="00A07866" w:rsidP="0098493B">
            <w:r w:rsidRPr="00AA4A31">
              <w:rPr>
                <w:b/>
                <w:sz w:val="16"/>
              </w:rPr>
              <w:t>Mean-predictor RMSE</w:t>
            </w:r>
          </w:p>
        </w:tc>
        <w:tc>
          <w:tcPr>
            <w:tcW w:w="9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3493A1F" w14:textId="77777777" w:rsidR="00A07866" w:rsidRPr="00AA4A31" w:rsidRDefault="00A07866" w:rsidP="0098493B">
            <w:r w:rsidRPr="00AA4A31">
              <w:rPr>
                <w:b/>
                <w:sz w:val="16"/>
              </w:rPr>
              <w:t>Linear gain over mean (%)</w:t>
            </w:r>
          </w:p>
        </w:tc>
      </w:tr>
      <w:tr w:rsidR="00A07866" w:rsidRPr="00AA4A31" w14:paraId="0EDAC013" w14:textId="77777777" w:rsidTr="0098493B"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6E2162F8" w14:textId="77777777" w:rsidR="00A07866" w:rsidRPr="00AA4A31" w:rsidRDefault="00A07866" w:rsidP="0098493B">
            <w:r w:rsidRPr="00AA4A31">
              <w:rPr>
                <w:sz w:val="16"/>
              </w:rPr>
              <w:t>E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1DEBC6F" w14:textId="77777777" w:rsidR="00A07866" w:rsidRPr="00AA4A31" w:rsidRDefault="00A07866" w:rsidP="0098493B">
            <w:r w:rsidRPr="00AA4A31">
              <w:rPr>
                <w:sz w:val="16"/>
              </w:rPr>
              <w:t>Elastic net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28EF96DD" w14:textId="77777777" w:rsidR="00A07866" w:rsidRPr="00AA4A31" w:rsidRDefault="00A07866" w:rsidP="0098493B">
            <w:r w:rsidRPr="00AA4A31">
              <w:rPr>
                <w:sz w:val="16"/>
              </w:rPr>
              <w:t>34.86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0A7B5A08" w14:textId="77777777" w:rsidR="00A07866" w:rsidRPr="00AA4A31" w:rsidRDefault="00A07866" w:rsidP="0098493B">
            <w:r w:rsidRPr="00AA4A31">
              <w:rPr>
                <w:sz w:val="16"/>
              </w:rPr>
              <w:t>0.456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39398BCB" w14:textId="77777777" w:rsidR="00A07866" w:rsidRPr="00AA4A31" w:rsidRDefault="00A07866" w:rsidP="0098493B">
            <w:r w:rsidRPr="00AA4A31">
              <w:rPr>
                <w:sz w:val="16"/>
              </w:rPr>
              <w:t>Random forest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6FB4CEFF" w14:textId="77777777" w:rsidR="00A07866" w:rsidRPr="00AA4A31" w:rsidRDefault="00A07866" w:rsidP="0098493B">
            <w:r w:rsidRPr="00AA4A31">
              <w:rPr>
                <w:sz w:val="16"/>
              </w:rPr>
              <w:t>33.29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06760E31" w14:textId="77777777" w:rsidR="00A07866" w:rsidRPr="00AA4A31" w:rsidRDefault="00A07866" w:rsidP="0098493B">
            <w:r w:rsidRPr="00AA4A31">
              <w:rPr>
                <w:sz w:val="16"/>
              </w:rPr>
              <w:t>0.504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7A0B2385" w14:textId="77777777" w:rsidR="00A07866" w:rsidRPr="00AA4A31" w:rsidRDefault="00A07866" w:rsidP="0098493B">
            <w:r w:rsidRPr="00AA4A31">
              <w:rPr>
                <w:sz w:val="16"/>
              </w:rPr>
              <w:t>4.5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85EAE96" w14:textId="77777777" w:rsidR="00A07866" w:rsidRPr="00AA4A31" w:rsidRDefault="00A07866" w:rsidP="0098493B">
            <w:r w:rsidRPr="00AA4A31">
              <w:rPr>
                <w:sz w:val="16"/>
              </w:rPr>
              <w:t>52.53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035C8158" w14:textId="77777777" w:rsidR="00A07866" w:rsidRPr="00AA4A31" w:rsidRDefault="00A07866" w:rsidP="0098493B">
            <w:r w:rsidRPr="00AA4A31">
              <w:rPr>
                <w:sz w:val="16"/>
              </w:rPr>
              <w:t>33.6</w:t>
            </w:r>
          </w:p>
        </w:tc>
      </w:tr>
      <w:tr w:rsidR="00A07866" w:rsidRPr="00AA4A31" w14:paraId="204A233E" w14:textId="77777777" w:rsidTr="0098493B"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790747BB" w14:textId="77777777" w:rsidR="00A07866" w:rsidRPr="00AA4A31" w:rsidRDefault="00A07866" w:rsidP="0098493B">
            <w:r w:rsidRPr="00AA4A31">
              <w:rPr>
                <w:sz w:val="16"/>
              </w:rPr>
              <w:t>TS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2757BEEE" w14:textId="77777777" w:rsidR="00A07866" w:rsidRPr="00AA4A31" w:rsidRDefault="00A07866" w:rsidP="0098493B">
            <w:r w:rsidRPr="00AA4A31">
              <w:rPr>
                <w:sz w:val="16"/>
              </w:rPr>
              <w:t>Ridge regression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6C447CCF" w14:textId="77777777" w:rsidR="00A07866" w:rsidRPr="00AA4A31" w:rsidRDefault="00A07866" w:rsidP="0098493B">
            <w:r w:rsidRPr="00AA4A31">
              <w:rPr>
                <w:sz w:val="16"/>
              </w:rPr>
              <w:t>1.46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A7514ED" w14:textId="77777777" w:rsidR="00A07866" w:rsidRPr="00AA4A31" w:rsidRDefault="00A07866" w:rsidP="0098493B">
            <w:r w:rsidRPr="00AA4A31">
              <w:rPr>
                <w:sz w:val="16"/>
              </w:rPr>
              <w:t>0.405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8B08804" w14:textId="77777777" w:rsidR="00A07866" w:rsidRPr="00AA4A31" w:rsidRDefault="00A07866" w:rsidP="0098493B">
            <w:r w:rsidRPr="00AA4A31">
              <w:rPr>
                <w:sz w:val="16"/>
              </w:rPr>
              <w:t>Random forest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475EB29B" w14:textId="77777777" w:rsidR="00A07866" w:rsidRPr="00AA4A31" w:rsidRDefault="00A07866" w:rsidP="0098493B">
            <w:r w:rsidRPr="00AA4A31">
              <w:rPr>
                <w:sz w:val="16"/>
              </w:rPr>
              <w:t>1.34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6F6C425" w14:textId="77777777" w:rsidR="00A07866" w:rsidRPr="00AA4A31" w:rsidRDefault="00A07866" w:rsidP="0098493B">
            <w:r w:rsidRPr="00AA4A31">
              <w:rPr>
                <w:sz w:val="16"/>
              </w:rPr>
              <w:t>0.500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3CF7F22" w14:textId="77777777" w:rsidR="00A07866" w:rsidRPr="00AA4A31" w:rsidRDefault="00A07866" w:rsidP="0098493B">
            <w:r w:rsidRPr="00AA4A31">
              <w:rPr>
                <w:sz w:val="16"/>
              </w:rPr>
              <w:t>8.3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A4CFDF7" w14:textId="77777777" w:rsidR="00A07866" w:rsidRPr="00AA4A31" w:rsidRDefault="00A07866" w:rsidP="0098493B">
            <w:r w:rsidRPr="00AA4A31">
              <w:rPr>
                <w:sz w:val="16"/>
              </w:rPr>
              <w:t>2.11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16B7B291" w14:textId="77777777" w:rsidR="00A07866" w:rsidRPr="00AA4A31" w:rsidRDefault="00A07866" w:rsidP="0098493B">
            <w:r w:rsidRPr="00AA4A31">
              <w:rPr>
                <w:sz w:val="16"/>
              </w:rPr>
              <w:t>30.6</w:t>
            </w:r>
          </w:p>
        </w:tc>
      </w:tr>
      <w:tr w:rsidR="00A07866" w:rsidRPr="00AA4A31" w14:paraId="0C360166" w14:textId="77777777" w:rsidTr="0098493B"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736CEB3" w14:textId="77777777" w:rsidR="00A07866" w:rsidRPr="00AA4A31" w:rsidRDefault="00A07866" w:rsidP="0098493B">
            <w:r w:rsidRPr="00AA4A31">
              <w:rPr>
                <w:sz w:val="16"/>
              </w:rPr>
              <w:t>EL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A48650" w14:textId="77777777" w:rsidR="00A07866" w:rsidRPr="00AA4A31" w:rsidRDefault="00A07866" w:rsidP="0098493B">
            <w:r w:rsidRPr="00AA4A31">
              <w:rPr>
                <w:sz w:val="16"/>
              </w:rPr>
              <w:t>Elastic net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C18A5E" w14:textId="77777777" w:rsidR="00A07866" w:rsidRPr="00AA4A31" w:rsidRDefault="00A07866" w:rsidP="0098493B">
            <w:r w:rsidRPr="00AA4A31">
              <w:rPr>
                <w:sz w:val="16"/>
              </w:rPr>
              <w:t>10.07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E63A26" w14:textId="77777777" w:rsidR="00A07866" w:rsidRPr="00AA4A31" w:rsidRDefault="00A07866" w:rsidP="0098493B">
            <w:r w:rsidRPr="00AA4A31">
              <w:rPr>
                <w:sz w:val="16"/>
              </w:rPr>
              <w:t>-0.082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51A356" w14:textId="77777777" w:rsidR="00A07866" w:rsidRPr="00AA4A31" w:rsidRDefault="00A07866" w:rsidP="0098493B">
            <w:r w:rsidRPr="00AA4A31">
              <w:rPr>
                <w:sz w:val="16"/>
              </w:rPr>
              <w:t>Random forest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F40AC9" w14:textId="77777777" w:rsidR="00A07866" w:rsidRPr="00AA4A31" w:rsidRDefault="00A07866" w:rsidP="0098493B">
            <w:r w:rsidRPr="00AA4A31">
              <w:rPr>
                <w:sz w:val="16"/>
              </w:rPr>
              <w:t>5.88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4E941E" w14:textId="77777777" w:rsidR="00A07866" w:rsidRPr="00AA4A31" w:rsidRDefault="00A07866" w:rsidP="0098493B">
            <w:r w:rsidRPr="00AA4A31">
              <w:rPr>
                <w:sz w:val="16"/>
              </w:rPr>
              <w:t>0.630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95073B" w14:textId="77777777" w:rsidR="00A07866" w:rsidRPr="00AA4A31" w:rsidRDefault="00A07866" w:rsidP="0098493B">
            <w:r w:rsidRPr="00AA4A31">
              <w:rPr>
                <w:sz w:val="16"/>
              </w:rPr>
              <w:t>41.6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435574" w14:textId="77777777" w:rsidR="00A07866" w:rsidRPr="00AA4A31" w:rsidRDefault="00A07866" w:rsidP="0098493B">
            <w:r w:rsidRPr="00AA4A31">
              <w:rPr>
                <w:sz w:val="16"/>
              </w:rPr>
              <w:t>10.75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3206A7" w14:textId="77777777" w:rsidR="00A07866" w:rsidRPr="00AA4A31" w:rsidRDefault="00A07866" w:rsidP="0098493B">
            <w:r w:rsidRPr="00AA4A31">
              <w:rPr>
                <w:sz w:val="16"/>
              </w:rPr>
              <w:t>6.4</w:t>
            </w:r>
          </w:p>
        </w:tc>
      </w:tr>
    </w:tbl>
    <w:p w14:paraId="0EE05989" w14:textId="77777777" w:rsidR="00A07866" w:rsidRPr="00AA4A31" w:rsidRDefault="00A07866" w:rsidP="00A07866">
      <w:pPr>
        <w:spacing w:after="120"/>
      </w:pPr>
    </w:p>
    <w:p w14:paraId="4FD78814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S14. </w:t>
      </w:r>
      <w:r w:rsidRPr="00AB2F00">
        <w:rPr>
          <w:bCs/>
          <w:sz w:val="20"/>
        </w:rPr>
        <w:t>Seed sensitivity of the random-forest baseline (twelve seeds).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 w:rsidR="00A07866" w:rsidRPr="00AA4A31" w14:paraId="37845C15" w14:textId="77777777" w:rsidTr="0098493B">
        <w:trPr>
          <w:tblHeader/>
        </w:trPr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A8C40A8" w14:textId="77777777" w:rsidR="00A07866" w:rsidRPr="00AA4A31" w:rsidRDefault="00A07866" w:rsidP="0098493B">
            <w:r w:rsidRPr="00AA4A31">
              <w:rPr>
                <w:b/>
                <w:sz w:val="18"/>
              </w:rPr>
              <w:t>Target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11993B42" w14:textId="77777777" w:rsidR="00A07866" w:rsidRPr="00AA4A31" w:rsidRDefault="00A07866" w:rsidP="0098493B">
            <w:r w:rsidRPr="00AA4A31">
              <w:rPr>
                <w:b/>
                <w:sz w:val="18"/>
              </w:rPr>
              <w:t>RMSE mean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E831EBB" w14:textId="77777777" w:rsidR="00A07866" w:rsidRPr="00AA4A31" w:rsidRDefault="00A07866" w:rsidP="0098493B">
            <w:r w:rsidRPr="00AA4A31">
              <w:rPr>
                <w:b/>
                <w:sz w:val="18"/>
              </w:rPr>
              <w:t>RMSE SD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73EB7E9" w14:textId="77777777" w:rsidR="00A07866" w:rsidRPr="00AA4A31" w:rsidRDefault="00A07866" w:rsidP="0098493B">
            <w:r w:rsidRPr="00AA4A31">
              <w:rPr>
                <w:b/>
                <w:sz w:val="18"/>
              </w:rPr>
              <w:t>RMSE min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C224687" w14:textId="77777777" w:rsidR="00A07866" w:rsidRPr="00AA4A31" w:rsidRDefault="00A07866" w:rsidP="0098493B">
            <w:r w:rsidRPr="00AA4A31">
              <w:rPr>
                <w:b/>
                <w:sz w:val="18"/>
              </w:rPr>
              <w:t>RMSE max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59F87D90" w14:textId="77777777" w:rsidR="00A07866" w:rsidRPr="00AA4A31" w:rsidRDefault="00A07866" w:rsidP="0098493B">
            <w:r w:rsidRPr="00AA4A31">
              <w:rPr>
                <w:b/>
                <w:sz w:val="18"/>
              </w:rPr>
              <w:t>R² mean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CF5D2F5" w14:textId="77777777" w:rsidR="00A07866" w:rsidRPr="00AA4A31" w:rsidRDefault="00A07866" w:rsidP="0098493B">
            <w:r w:rsidRPr="00AA4A31">
              <w:rPr>
                <w:b/>
                <w:sz w:val="18"/>
              </w:rPr>
              <w:t>R² SD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DAACC14" w14:textId="77777777" w:rsidR="00A07866" w:rsidRPr="00AA4A31" w:rsidRDefault="00A07866" w:rsidP="0098493B">
            <w:r w:rsidRPr="00AA4A31">
              <w:rPr>
                <w:b/>
                <w:sz w:val="18"/>
              </w:rPr>
              <w:t>R² min</w:t>
            </w:r>
          </w:p>
        </w:tc>
        <w:tc>
          <w:tcPr>
            <w:tcW w:w="10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C641B9E" w14:textId="77777777" w:rsidR="00A07866" w:rsidRPr="00AA4A31" w:rsidRDefault="00A07866" w:rsidP="0098493B">
            <w:r w:rsidRPr="00AA4A31">
              <w:rPr>
                <w:b/>
                <w:sz w:val="18"/>
              </w:rPr>
              <w:t>R² max</w:t>
            </w:r>
          </w:p>
        </w:tc>
      </w:tr>
      <w:tr w:rsidR="00A07866" w:rsidRPr="00AA4A31" w14:paraId="4BB35C42" w14:textId="77777777" w:rsidTr="0098493B"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6BCD69BE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425E8F3E" w14:textId="77777777" w:rsidR="00A07866" w:rsidRPr="00AA4A31" w:rsidRDefault="00A07866" w:rsidP="0098493B">
            <w:r w:rsidRPr="00AA4A31">
              <w:rPr>
                <w:sz w:val="18"/>
              </w:rPr>
              <w:t>33.023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40AA02AF" w14:textId="77777777" w:rsidR="00A07866" w:rsidRPr="00AA4A31" w:rsidRDefault="00A07866" w:rsidP="0098493B">
            <w:r w:rsidRPr="00AA4A31">
              <w:rPr>
                <w:sz w:val="18"/>
              </w:rPr>
              <w:t>0.306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5535C026" w14:textId="77777777" w:rsidR="00A07866" w:rsidRPr="00AA4A31" w:rsidRDefault="00A07866" w:rsidP="0098493B">
            <w:r w:rsidRPr="00AA4A31">
              <w:rPr>
                <w:sz w:val="18"/>
              </w:rPr>
              <w:t>32.586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0A196413" w14:textId="77777777" w:rsidR="00A07866" w:rsidRPr="00AA4A31" w:rsidRDefault="00A07866" w:rsidP="0098493B">
            <w:r w:rsidRPr="00AA4A31">
              <w:rPr>
                <w:sz w:val="18"/>
              </w:rPr>
              <w:t>33.622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0B20E075" w14:textId="77777777" w:rsidR="00A07866" w:rsidRPr="00AA4A31" w:rsidRDefault="00A07866" w:rsidP="0098493B">
            <w:r w:rsidRPr="00AA4A31">
              <w:rPr>
                <w:sz w:val="18"/>
              </w:rPr>
              <w:t>0.512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074F9AC9" w14:textId="77777777" w:rsidR="00A07866" w:rsidRPr="00AA4A31" w:rsidRDefault="00A07866" w:rsidP="0098493B">
            <w:r w:rsidRPr="00AA4A31">
              <w:rPr>
                <w:sz w:val="18"/>
              </w:rPr>
              <w:t>0.009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13F1BFED" w14:textId="77777777" w:rsidR="00A07866" w:rsidRPr="00AA4A31" w:rsidRDefault="00A07866" w:rsidP="0098493B">
            <w:r w:rsidRPr="00AA4A31">
              <w:rPr>
                <w:sz w:val="18"/>
              </w:rPr>
              <w:t>0.494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3C5CB5B3" w14:textId="77777777" w:rsidR="00A07866" w:rsidRPr="00AA4A31" w:rsidRDefault="00A07866" w:rsidP="0098493B">
            <w:r w:rsidRPr="00AA4A31">
              <w:rPr>
                <w:sz w:val="18"/>
              </w:rPr>
              <w:t>0.525</w:t>
            </w:r>
          </w:p>
        </w:tc>
      </w:tr>
      <w:tr w:rsidR="00A07866" w:rsidRPr="00AA4A31" w14:paraId="2C326073" w14:textId="77777777" w:rsidTr="0098493B"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3AE72DB6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51D181DF" w14:textId="77777777" w:rsidR="00A07866" w:rsidRPr="00AA4A31" w:rsidRDefault="00A07866" w:rsidP="0098493B">
            <w:r w:rsidRPr="00AA4A31">
              <w:rPr>
                <w:sz w:val="18"/>
              </w:rPr>
              <w:t>1.348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6D703149" w14:textId="77777777" w:rsidR="00A07866" w:rsidRPr="00AA4A31" w:rsidRDefault="00A07866" w:rsidP="0098493B">
            <w:r w:rsidRPr="00AA4A31">
              <w:rPr>
                <w:sz w:val="18"/>
              </w:rPr>
              <w:t>0.017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041F9F3B" w14:textId="77777777" w:rsidR="00A07866" w:rsidRPr="00AA4A31" w:rsidRDefault="00A07866" w:rsidP="0098493B">
            <w:r w:rsidRPr="00AA4A31">
              <w:rPr>
                <w:sz w:val="18"/>
              </w:rPr>
              <w:t>1.327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4C2C4884" w14:textId="77777777" w:rsidR="00A07866" w:rsidRPr="00AA4A31" w:rsidRDefault="00A07866" w:rsidP="0098493B">
            <w:r w:rsidRPr="00AA4A31">
              <w:rPr>
                <w:sz w:val="18"/>
              </w:rPr>
              <w:t>1.389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59E6BEA0" w14:textId="77777777" w:rsidR="00A07866" w:rsidRPr="00AA4A31" w:rsidRDefault="00A07866" w:rsidP="0098493B">
            <w:r w:rsidRPr="00AA4A31">
              <w:rPr>
                <w:sz w:val="18"/>
              </w:rPr>
              <w:t>0.495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042BF5B1" w14:textId="77777777" w:rsidR="00A07866" w:rsidRPr="00AA4A31" w:rsidRDefault="00A07866" w:rsidP="0098493B">
            <w:r w:rsidRPr="00AA4A31">
              <w:rPr>
                <w:sz w:val="18"/>
              </w:rPr>
              <w:t>0.012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257D3A8E" w14:textId="77777777" w:rsidR="00A07866" w:rsidRPr="00AA4A31" w:rsidRDefault="00A07866" w:rsidP="0098493B">
            <w:r w:rsidRPr="00AA4A31">
              <w:rPr>
                <w:sz w:val="18"/>
              </w:rPr>
              <w:t>0.465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503C165A" w14:textId="77777777" w:rsidR="00A07866" w:rsidRPr="00AA4A31" w:rsidRDefault="00A07866" w:rsidP="0098493B">
            <w:r w:rsidRPr="00AA4A31">
              <w:rPr>
                <w:sz w:val="18"/>
              </w:rPr>
              <w:t>0.511</w:t>
            </w:r>
          </w:p>
        </w:tc>
      </w:tr>
      <w:tr w:rsidR="00A07866" w:rsidRPr="00AA4A31" w14:paraId="3B235A5D" w14:textId="77777777" w:rsidTr="0098493B"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AAE8E1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B4D60E" w14:textId="77777777" w:rsidR="00A07866" w:rsidRPr="00AA4A31" w:rsidRDefault="00A07866" w:rsidP="0098493B">
            <w:r w:rsidRPr="00AA4A31">
              <w:rPr>
                <w:sz w:val="18"/>
              </w:rPr>
              <w:t>5.981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84BA84" w14:textId="77777777" w:rsidR="00A07866" w:rsidRPr="00AA4A31" w:rsidRDefault="00A07866" w:rsidP="0098493B">
            <w:r w:rsidRPr="00AA4A31">
              <w:rPr>
                <w:sz w:val="18"/>
              </w:rPr>
              <w:t>0.188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F4354A" w14:textId="77777777" w:rsidR="00A07866" w:rsidRPr="00AA4A31" w:rsidRDefault="00A07866" w:rsidP="0098493B">
            <w:r w:rsidRPr="00AA4A31">
              <w:rPr>
                <w:sz w:val="18"/>
              </w:rPr>
              <w:t>5.636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AD41D4" w14:textId="77777777" w:rsidR="00A07866" w:rsidRPr="00AA4A31" w:rsidRDefault="00A07866" w:rsidP="0098493B">
            <w:r w:rsidRPr="00AA4A31">
              <w:rPr>
                <w:sz w:val="18"/>
              </w:rPr>
              <w:t>6.186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C35C13" w14:textId="77777777" w:rsidR="00A07866" w:rsidRPr="00AA4A31" w:rsidRDefault="00A07866" w:rsidP="0098493B">
            <w:r w:rsidRPr="00AA4A31">
              <w:rPr>
                <w:sz w:val="18"/>
              </w:rPr>
              <w:t>0.618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B01AB2" w14:textId="77777777" w:rsidR="00A07866" w:rsidRPr="00AA4A31" w:rsidRDefault="00A07866" w:rsidP="0098493B">
            <w:r w:rsidRPr="00AA4A31">
              <w:rPr>
                <w:sz w:val="18"/>
              </w:rPr>
              <w:t>0.024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FCF7AE" w14:textId="77777777" w:rsidR="00A07866" w:rsidRPr="00AA4A31" w:rsidRDefault="00A07866" w:rsidP="0098493B">
            <w:r w:rsidRPr="00AA4A31">
              <w:rPr>
                <w:sz w:val="18"/>
              </w:rPr>
              <w:t>0.591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B69FF6" w14:textId="77777777" w:rsidR="00A07866" w:rsidRPr="00AA4A31" w:rsidRDefault="00A07866" w:rsidP="0098493B">
            <w:r w:rsidRPr="00AA4A31">
              <w:rPr>
                <w:sz w:val="18"/>
              </w:rPr>
              <w:t>0.661</w:t>
            </w:r>
          </w:p>
        </w:tc>
      </w:tr>
    </w:tbl>
    <w:p w14:paraId="2BB74EA7" w14:textId="77777777" w:rsidR="0028237A" w:rsidRDefault="0028237A" w:rsidP="00A07866">
      <w:pPr>
        <w:spacing w:after="120"/>
        <w:rPr>
          <w:lang w:eastAsia="zh-CN"/>
        </w:rPr>
      </w:pPr>
    </w:p>
    <w:p w14:paraId="564E6BE3" w14:textId="5C791213" w:rsidR="00A07866" w:rsidRPr="00AA4A31" w:rsidRDefault="00A07866" w:rsidP="00A07866">
      <w:pPr>
        <w:spacing w:after="120"/>
      </w:pPr>
      <w:r w:rsidRPr="00AA4A31">
        <w:t xml:space="preserve">For E and </w:t>
      </w:r>
      <w:proofErr w:type="gramStart"/>
      <w:r w:rsidRPr="00AA4A31">
        <w:t>TS</w:t>
      </w:r>
      <w:proofErr w:type="gramEnd"/>
      <w:r w:rsidRPr="00AA4A31">
        <w:t xml:space="preserve"> the best linear model improves on the mean predictor by 33.6% and </w:t>
      </w:r>
      <w:proofErr w:type="gramStart"/>
      <w:r w:rsidRPr="00AA4A31">
        <w:t>30.6%</w:t>
      </w:r>
      <w:proofErr w:type="gramEnd"/>
      <w:r w:rsidRPr="00AA4A31">
        <w:t xml:space="preserve"> and nonlinearity adds 4.5% and 8.3%. For EL the improvement is 6.4%, every linear model has a nonpositive leave-one-out R² (-0.603 to -0.082), pairwise interactions do not change this (-0.105), and the random forest attains RMSE 5.88% and R² 0.630, a 41.6% reduction. The nonlinearity-attributable gain therefore orders EL &gt;&gt; TS &gt; E, and the LLM values for EL (R² 0.19–0.59) fall in the nonlinear range.</w:t>
      </w:r>
    </w:p>
    <w:p w14:paraId="198DD5F5" w14:textId="77777777" w:rsidR="00A07866" w:rsidRDefault="00A07866" w:rsidP="00A07866">
      <w:pPr>
        <w:spacing w:after="120"/>
        <w:rPr>
          <w:b/>
          <w:sz w:val="24"/>
          <w:lang w:eastAsia="zh-CN"/>
        </w:rPr>
      </w:pPr>
    </w:p>
    <w:p w14:paraId="6C0A5FEB" w14:textId="77777777" w:rsidR="0028237A" w:rsidRDefault="0028237A" w:rsidP="00A07866">
      <w:pPr>
        <w:spacing w:after="120"/>
        <w:rPr>
          <w:rFonts w:hint="eastAsia"/>
          <w:b/>
          <w:sz w:val="24"/>
          <w:lang w:eastAsia="zh-CN"/>
        </w:rPr>
      </w:pPr>
    </w:p>
    <w:p w14:paraId="7155E075" w14:textId="77777777" w:rsidR="00A07866" w:rsidRPr="00AA4A31" w:rsidRDefault="00A07866" w:rsidP="00A07866">
      <w:pPr>
        <w:spacing w:after="120"/>
      </w:pPr>
      <w:r w:rsidRPr="00AA4A31">
        <w:rPr>
          <w:b/>
          <w:sz w:val="24"/>
        </w:rPr>
        <w:lastRenderedPageBreak/>
        <w:t>S9. Across-run dispersion and model-based predictive uncertainty</w:t>
      </w:r>
    </w:p>
    <w:p w14:paraId="0690DB26" w14:textId="77777777" w:rsidR="00A07866" w:rsidRPr="00AA4A31" w:rsidRDefault="00A07866" w:rsidP="00A07866">
      <w:pPr>
        <w:spacing w:after="120"/>
      </w:pPr>
      <w:r w:rsidRPr="00AA4A31">
        <w:t>Across-run dispersion was previously quoted on inconsistent bases (a mean for the LLM branch against a worst-sample maximum for PLS). Table S15 reports, for every model and property, the per-sample coefficient of variation of the five repeated predictions, as both the mean over the ten samples and the worst-sample value. The two dispersions are not commensurable: for the LLM branch repeated submission measures decoding stochasticity together with any provider-side nondeterminism, and it is neither a confidence interval nor a predictive uncertainty; for the conventional branch the dispersion is induced by bootstrap resampling, and the deterministic nine-sample fit has zero dispersion by construction. Consistent with decoding stochasticity as the mechanism, the most dispersed model is the one whose model card documents the higher web-environment temperature (0.6 against 0.3; Table 2).</w:t>
      </w:r>
    </w:p>
    <w:p w14:paraId="7E33F0D5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A4A31">
        <w:rPr>
          <w:b/>
          <w:sz w:val="20"/>
        </w:rPr>
        <w:t xml:space="preserve">Table S15. </w:t>
      </w:r>
      <w:r w:rsidRPr="00AB2F00">
        <w:rPr>
          <w:bCs/>
          <w:sz w:val="20"/>
        </w:rPr>
        <w:t>Across-run dispersion per model and property (per-sample coefficient of variation, %).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60"/>
        <w:gridCol w:w="992"/>
        <w:gridCol w:w="1134"/>
        <w:gridCol w:w="1134"/>
        <w:gridCol w:w="1276"/>
        <w:gridCol w:w="1276"/>
        <w:gridCol w:w="1272"/>
      </w:tblGrid>
      <w:tr w:rsidR="00A07866" w:rsidRPr="00AA4A31" w14:paraId="672ADB01" w14:textId="77777777" w:rsidTr="0028237A">
        <w:trPr>
          <w:tblHeader/>
        </w:trPr>
        <w:tc>
          <w:tcPr>
            <w:tcW w:w="266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9AB05C7" w14:textId="77777777" w:rsidR="00A07866" w:rsidRPr="00AA4A31" w:rsidRDefault="00A07866" w:rsidP="0098493B">
            <w:r w:rsidRPr="00AA4A31">
              <w:rPr>
                <w:b/>
                <w:sz w:val="18"/>
              </w:rPr>
              <w:t>Model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1097A70" w14:textId="77777777" w:rsidR="00A07866" w:rsidRPr="00AA4A31" w:rsidRDefault="00A07866" w:rsidP="0098493B">
            <w:r w:rsidRPr="00AA4A31">
              <w:rPr>
                <w:b/>
                <w:sz w:val="18"/>
              </w:rPr>
              <w:t>mean CV, E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3AAD7AF" w14:textId="77777777" w:rsidR="00A07866" w:rsidRPr="00AA4A31" w:rsidRDefault="00A07866" w:rsidP="0098493B">
            <w:r w:rsidRPr="00AA4A31">
              <w:rPr>
                <w:b/>
                <w:sz w:val="18"/>
              </w:rPr>
              <w:t>mean CV, TS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4C210281" w14:textId="77777777" w:rsidR="00A07866" w:rsidRPr="00AA4A31" w:rsidRDefault="00A07866" w:rsidP="0098493B">
            <w:r w:rsidRPr="00AA4A31">
              <w:rPr>
                <w:b/>
                <w:sz w:val="18"/>
              </w:rPr>
              <w:t>mean CV, EL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969F5F7" w14:textId="77777777" w:rsidR="00A07866" w:rsidRPr="00AA4A31" w:rsidRDefault="00A07866" w:rsidP="0098493B">
            <w:r w:rsidRPr="00AA4A31">
              <w:rPr>
                <w:b/>
                <w:sz w:val="18"/>
              </w:rPr>
              <w:t>worst-sample CV, 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10DDC2C" w14:textId="77777777" w:rsidR="00A07866" w:rsidRPr="00AA4A31" w:rsidRDefault="00A07866" w:rsidP="0098493B">
            <w:r w:rsidRPr="00AA4A31">
              <w:rPr>
                <w:b/>
                <w:sz w:val="18"/>
              </w:rPr>
              <w:t>worst-sample CV, TS</w:t>
            </w:r>
          </w:p>
        </w:tc>
        <w:tc>
          <w:tcPr>
            <w:tcW w:w="127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BC45CD9" w14:textId="77777777" w:rsidR="00A07866" w:rsidRPr="00AA4A31" w:rsidRDefault="00A07866" w:rsidP="0098493B">
            <w:r w:rsidRPr="00AA4A31">
              <w:rPr>
                <w:b/>
                <w:sz w:val="18"/>
              </w:rPr>
              <w:t>worst-sample CV, EL</w:t>
            </w:r>
          </w:p>
        </w:tc>
      </w:tr>
      <w:tr w:rsidR="00A07866" w:rsidRPr="00AA4A31" w14:paraId="3EECB785" w14:textId="77777777" w:rsidTr="0028237A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72209E09" w14:textId="77777777" w:rsidR="00A07866" w:rsidRPr="00AA4A31" w:rsidRDefault="00A07866" w:rsidP="0098493B">
            <w:r w:rsidRPr="00AA4A31">
              <w:rPr>
                <w:sz w:val="18"/>
              </w:rPr>
              <w:t>GPT-5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5BB5F4" w14:textId="77777777" w:rsidR="00A07866" w:rsidRPr="00AA4A31" w:rsidRDefault="00A07866" w:rsidP="0098493B">
            <w:r w:rsidRPr="00AA4A31">
              <w:rPr>
                <w:sz w:val="18"/>
              </w:rPr>
              <w:t>1.3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60470E" w14:textId="77777777" w:rsidR="00A07866" w:rsidRPr="00AA4A31" w:rsidRDefault="00A07866" w:rsidP="0098493B">
            <w:r w:rsidRPr="00AA4A31">
              <w:rPr>
                <w:sz w:val="18"/>
              </w:rPr>
              <w:t>1.9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92AFC4" w14:textId="77777777" w:rsidR="00A07866" w:rsidRPr="00AA4A31" w:rsidRDefault="00A07866" w:rsidP="0098493B">
            <w:r w:rsidRPr="00AA4A31">
              <w:rPr>
                <w:sz w:val="18"/>
              </w:rPr>
              <w:t>1.2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76DB736" w14:textId="77777777" w:rsidR="00A07866" w:rsidRPr="00AA4A31" w:rsidRDefault="00A07866" w:rsidP="0098493B">
            <w:r w:rsidRPr="00AA4A31">
              <w:rPr>
                <w:sz w:val="18"/>
              </w:rPr>
              <w:t>3.9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71A779E" w14:textId="77777777" w:rsidR="00A07866" w:rsidRPr="00AA4A31" w:rsidRDefault="00A07866" w:rsidP="0098493B">
            <w:r w:rsidRPr="00AA4A31">
              <w:rPr>
                <w:sz w:val="18"/>
              </w:rPr>
              <w:t>5.5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4D6BE2E8" w14:textId="77777777" w:rsidR="00A07866" w:rsidRPr="00AA4A31" w:rsidRDefault="00A07866" w:rsidP="0098493B">
            <w:r w:rsidRPr="00AA4A31">
              <w:rPr>
                <w:sz w:val="18"/>
              </w:rPr>
              <w:t>2.8</w:t>
            </w:r>
          </w:p>
        </w:tc>
      </w:tr>
      <w:tr w:rsidR="00A07866" w:rsidRPr="00AA4A31" w14:paraId="3D24898A" w14:textId="77777777" w:rsidTr="0028237A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1A494FF9" w14:textId="77777777" w:rsidR="00A07866" w:rsidRPr="00AA4A31" w:rsidRDefault="00A07866" w:rsidP="0098493B">
            <w:r w:rsidRPr="00AA4A31">
              <w:rPr>
                <w:sz w:val="18"/>
              </w:rPr>
              <w:t>DeepSeek-R1-0528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98DB118" w14:textId="77777777" w:rsidR="00A07866" w:rsidRPr="00AA4A31" w:rsidRDefault="00A07866" w:rsidP="0098493B">
            <w:r w:rsidRPr="00AA4A31">
              <w:rPr>
                <w:sz w:val="18"/>
              </w:rPr>
              <w:t>8.2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BCF8A96" w14:textId="77777777" w:rsidR="00A07866" w:rsidRPr="00AA4A31" w:rsidRDefault="00A07866" w:rsidP="0098493B">
            <w:r w:rsidRPr="00AA4A31">
              <w:rPr>
                <w:sz w:val="18"/>
              </w:rPr>
              <w:t>9.1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045E0F" w14:textId="77777777" w:rsidR="00A07866" w:rsidRPr="00AA4A31" w:rsidRDefault="00A07866" w:rsidP="0098493B">
            <w:r w:rsidRPr="00AA4A31">
              <w:rPr>
                <w:sz w:val="18"/>
              </w:rPr>
              <w:t>6.9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6991674" w14:textId="77777777" w:rsidR="00A07866" w:rsidRPr="00AA4A31" w:rsidRDefault="00A07866" w:rsidP="0098493B">
            <w:r w:rsidRPr="00AA4A31">
              <w:rPr>
                <w:sz w:val="18"/>
              </w:rPr>
              <w:t>18.5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FF320A" w14:textId="77777777" w:rsidR="00A07866" w:rsidRPr="00AA4A31" w:rsidRDefault="00A07866" w:rsidP="0098493B">
            <w:r w:rsidRPr="00AA4A31">
              <w:rPr>
                <w:sz w:val="18"/>
              </w:rPr>
              <w:t>23.7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3E2F7190" w14:textId="77777777" w:rsidR="00A07866" w:rsidRPr="00AA4A31" w:rsidRDefault="00A07866" w:rsidP="0098493B">
            <w:r w:rsidRPr="00AA4A31">
              <w:rPr>
                <w:sz w:val="18"/>
              </w:rPr>
              <w:t>14.5</w:t>
            </w:r>
          </w:p>
        </w:tc>
      </w:tr>
      <w:tr w:rsidR="00A07866" w:rsidRPr="00AA4A31" w14:paraId="79207922" w14:textId="77777777" w:rsidTr="0028237A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3DBD4002" w14:textId="77777777" w:rsidR="00A07866" w:rsidRPr="00AA4A31" w:rsidRDefault="00A07866" w:rsidP="0098493B">
            <w:r w:rsidRPr="00AA4A31">
              <w:rPr>
                <w:sz w:val="18"/>
              </w:rPr>
              <w:t>ChatGPT-4o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04D7481" w14:textId="77777777" w:rsidR="00A07866" w:rsidRPr="00AA4A31" w:rsidRDefault="00A07866" w:rsidP="0098493B">
            <w:r w:rsidRPr="00AA4A31">
              <w:rPr>
                <w:sz w:val="18"/>
              </w:rPr>
              <w:t>3.5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7B424B" w14:textId="77777777" w:rsidR="00A07866" w:rsidRPr="00AA4A31" w:rsidRDefault="00A07866" w:rsidP="0098493B">
            <w:r w:rsidRPr="00AA4A31">
              <w:rPr>
                <w:sz w:val="18"/>
              </w:rPr>
              <w:t>3.6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AB1162" w14:textId="77777777" w:rsidR="00A07866" w:rsidRPr="00AA4A31" w:rsidRDefault="00A07866" w:rsidP="0098493B">
            <w:r w:rsidRPr="00AA4A31">
              <w:rPr>
                <w:sz w:val="18"/>
              </w:rPr>
              <w:t>2.2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AC6CA26" w14:textId="77777777" w:rsidR="00A07866" w:rsidRPr="00AA4A31" w:rsidRDefault="00A07866" w:rsidP="0098493B">
            <w:r w:rsidRPr="00AA4A31">
              <w:rPr>
                <w:sz w:val="18"/>
              </w:rPr>
              <w:t>7.1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45DCB6" w14:textId="77777777" w:rsidR="00A07866" w:rsidRPr="00AA4A31" w:rsidRDefault="00A07866" w:rsidP="0098493B">
            <w:r w:rsidRPr="00AA4A31">
              <w:rPr>
                <w:sz w:val="18"/>
              </w:rPr>
              <w:t>8.5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3E3101D7" w14:textId="77777777" w:rsidR="00A07866" w:rsidRPr="00AA4A31" w:rsidRDefault="00A07866" w:rsidP="0098493B">
            <w:r w:rsidRPr="00AA4A31">
              <w:rPr>
                <w:sz w:val="18"/>
              </w:rPr>
              <w:t>3.7</w:t>
            </w:r>
          </w:p>
        </w:tc>
      </w:tr>
      <w:tr w:rsidR="00A07866" w:rsidRPr="00AA4A31" w14:paraId="198FE967" w14:textId="77777777" w:rsidTr="0028237A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DD3F9FF" w14:textId="77777777" w:rsidR="00A07866" w:rsidRPr="00AA4A31" w:rsidRDefault="00A07866" w:rsidP="0098493B">
            <w:r w:rsidRPr="00AA4A31">
              <w:rPr>
                <w:sz w:val="18"/>
              </w:rPr>
              <w:t>DeepSeek-V3-0324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2A9402" w14:textId="77777777" w:rsidR="00A07866" w:rsidRPr="00AA4A31" w:rsidRDefault="00A07866" w:rsidP="0098493B">
            <w:r w:rsidRPr="00AA4A31">
              <w:rPr>
                <w:sz w:val="18"/>
              </w:rPr>
              <w:t>3.2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7D11FB" w14:textId="77777777" w:rsidR="00A07866" w:rsidRPr="00AA4A31" w:rsidRDefault="00A07866" w:rsidP="0098493B">
            <w:r w:rsidRPr="00AA4A31">
              <w:rPr>
                <w:sz w:val="18"/>
              </w:rPr>
              <w:t>2.9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278A66" w14:textId="77777777" w:rsidR="00A07866" w:rsidRPr="00AA4A31" w:rsidRDefault="00A07866" w:rsidP="0098493B">
            <w:r w:rsidRPr="00AA4A31">
              <w:rPr>
                <w:sz w:val="18"/>
              </w:rPr>
              <w:t>2.0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0F53816" w14:textId="77777777" w:rsidR="00A07866" w:rsidRPr="00AA4A31" w:rsidRDefault="00A07866" w:rsidP="0098493B">
            <w:r w:rsidRPr="00AA4A31">
              <w:rPr>
                <w:sz w:val="18"/>
              </w:rPr>
              <w:t>6.2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A754CFB" w14:textId="77777777" w:rsidR="00A07866" w:rsidRPr="00AA4A31" w:rsidRDefault="00A07866" w:rsidP="0098493B">
            <w:r w:rsidRPr="00AA4A31">
              <w:rPr>
                <w:sz w:val="18"/>
              </w:rPr>
              <w:t>5.3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7116FA5E" w14:textId="77777777" w:rsidR="00A07866" w:rsidRPr="00AA4A31" w:rsidRDefault="00A07866" w:rsidP="0098493B">
            <w:r w:rsidRPr="00AA4A31">
              <w:rPr>
                <w:sz w:val="18"/>
              </w:rPr>
              <w:t>4.7</w:t>
            </w:r>
          </w:p>
        </w:tc>
      </w:tr>
      <w:tr w:rsidR="00A07866" w:rsidRPr="00AA4A31" w14:paraId="294F5CE2" w14:textId="77777777" w:rsidTr="0028237A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40F9D4A2" w14:textId="77777777" w:rsidR="00A07866" w:rsidRPr="00AA4A31" w:rsidRDefault="00A07866" w:rsidP="0098493B">
            <w:r w:rsidRPr="00AA4A31">
              <w:rPr>
                <w:sz w:val="18"/>
              </w:rPr>
              <w:t>PLS (bootstrap-perturbed)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B5F17E1" w14:textId="77777777" w:rsidR="00A07866" w:rsidRPr="00AA4A31" w:rsidRDefault="00A07866" w:rsidP="0098493B">
            <w:r w:rsidRPr="00AA4A31">
              <w:rPr>
                <w:sz w:val="18"/>
              </w:rPr>
              <w:t>16.0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23E217" w14:textId="77777777" w:rsidR="00A07866" w:rsidRPr="00AA4A31" w:rsidRDefault="00A07866" w:rsidP="0098493B">
            <w:r w:rsidRPr="00AA4A31">
              <w:rPr>
                <w:sz w:val="18"/>
              </w:rPr>
              <w:t>12.9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A54D8A" w14:textId="77777777" w:rsidR="00A07866" w:rsidRPr="00AA4A31" w:rsidRDefault="00A07866" w:rsidP="0098493B">
            <w:r w:rsidRPr="00AA4A31">
              <w:rPr>
                <w:sz w:val="18"/>
              </w:rPr>
              <w:t>22.0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99CA862" w14:textId="77777777" w:rsidR="00A07866" w:rsidRPr="00AA4A31" w:rsidRDefault="00A07866" w:rsidP="0098493B">
            <w:r w:rsidRPr="00AA4A31">
              <w:rPr>
                <w:sz w:val="18"/>
              </w:rPr>
              <w:t>45.5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F49E2F" w14:textId="77777777" w:rsidR="00A07866" w:rsidRPr="00AA4A31" w:rsidRDefault="00A07866" w:rsidP="0098493B">
            <w:r w:rsidRPr="00AA4A31">
              <w:rPr>
                <w:sz w:val="18"/>
              </w:rPr>
              <w:t>23.5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86517D1" w14:textId="77777777" w:rsidR="00A07866" w:rsidRPr="00AA4A31" w:rsidRDefault="00A07866" w:rsidP="0098493B">
            <w:r w:rsidRPr="00AA4A31">
              <w:rPr>
                <w:sz w:val="18"/>
              </w:rPr>
              <w:t>88.5</w:t>
            </w:r>
          </w:p>
        </w:tc>
      </w:tr>
      <w:tr w:rsidR="00A07866" w:rsidRPr="00AA4A31" w14:paraId="54548698" w14:textId="77777777" w:rsidTr="0028237A">
        <w:tc>
          <w:tcPr>
            <w:tcW w:w="26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AB072B" w14:textId="77777777" w:rsidR="00A07866" w:rsidRPr="00AA4A31" w:rsidRDefault="00A07866" w:rsidP="0098493B">
            <w:r w:rsidRPr="00AA4A31">
              <w:rPr>
                <w:sz w:val="18"/>
              </w:rPr>
              <w:t>PLS (deterministic, all 9 distinct samples)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3ED7E3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ECDC15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C3E971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DF8FC2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9ADB1F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6D4FF57" w14:textId="77777777" w:rsidR="00A07866" w:rsidRPr="00AA4A31" w:rsidRDefault="00A07866" w:rsidP="0098493B">
            <w:r w:rsidRPr="00AA4A31">
              <w:rPr>
                <w:sz w:val="18"/>
              </w:rPr>
              <w:t>0.0</w:t>
            </w:r>
          </w:p>
        </w:tc>
      </w:tr>
    </w:tbl>
    <w:p w14:paraId="49BC54D4" w14:textId="77777777" w:rsidR="00A07866" w:rsidRPr="00AA4A31" w:rsidRDefault="00A07866" w:rsidP="00A07866">
      <w:pPr>
        <w:spacing w:after="120"/>
      </w:pPr>
    </w:p>
    <w:p w14:paraId="590F1A29" w14:textId="77777777" w:rsidR="00A07866" w:rsidRPr="00AB2F00" w:rsidRDefault="00A07866" w:rsidP="00A07866">
      <w:pPr>
        <w:spacing w:after="120"/>
        <w:jc w:val="center"/>
        <w:rPr>
          <w:bCs/>
        </w:rPr>
      </w:pPr>
      <w:r w:rsidRPr="00AB2F00">
        <w:rPr>
          <w:b/>
          <w:sz w:val="20"/>
        </w:rPr>
        <w:t xml:space="preserve">Table S16. </w:t>
      </w:r>
      <w:r w:rsidRPr="00AB2F00">
        <w:rPr>
          <w:bCs/>
          <w:sz w:val="20"/>
        </w:rPr>
        <w:t xml:space="preserve">Gaussian process posterior predictive uncertainty of the conventional branch, </w:t>
      </w:r>
      <w:proofErr w:type="spellStart"/>
      <w:r w:rsidRPr="00AB2F00">
        <w:rPr>
          <w:bCs/>
          <w:sz w:val="20"/>
        </w:rPr>
        <w:t>summarised</w:t>
      </w:r>
      <w:proofErr w:type="spellEnd"/>
      <w:r w:rsidRPr="00AB2F00">
        <w:rPr>
          <w:bCs/>
          <w:sz w:val="20"/>
        </w:rPr>
        <w:t xml:space="preserve"> over the ten held-out samples (per-sample values in Table_S16_gpr_posterior_sd.csv)</w:t>
      </w:r>
    </w:p>
    <w:tbl>
      <w:tblPr>
        <w:tblStyle w:val="aff1"/>
        <w:tblW w:w="0" w:type="auto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A07866" w:rsidRPr="00AA4A31" w14:paraId="04FF4DB8" w14:textId="77777777" w:rsidTr="0098493B">
        <w:trPr>
          <w:tblHeader/>
        </w:trPr>
        <w:tc>
          <w:tcPr>
            <w:tcW w:w="19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36B8C3C" w14:textId="77777777" w:rsidR="00A07866" w:rsidRPr="00AA4A31" w:rsidRDefault="00A07866" w:rsidP="0098493B">
            <w:r w:rsidRPr="00AA4A31">
              <w:rPr>
                <w:b/>
                <w:sz w:val="18"/>
              </w:rPr>
              <w:t>Target</w:t>
            </w:r>
          </w:p>
        </w:tc>
        <w:tc>
          <w:tcPr>
            <w:tcW w:w="19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FEF9E82" w14:textId="77777777" w:rsidR="00A07866" w:rsidRPr="00AA4A31" w:rsidRDefault="00A07866" w:rsidP="0098493B">
            <w:r w:rsidRPr="00AA4A31">
              <w:rPr>
                <w:b/>
                <w:sz w:val="18"/>
              </w:rPr>
              <w:t>Mean posterior SD</w:t>
            </w:r>
          </w:p>
        </w:tc>
        <w:tc>
          <w:tcPr>
            <w:tcW w:w="19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6A0AA5B" w14:textId="77777777" w:rsidR="00A07866" w:rsidRPr="00AA4A31" w:rsidRDefault="00A07866" w:rsidP="0098493B">
            <w:r w:rsidRPr="00AA4A31">
              <w:rPr>
                <w:b/>
                <w:sz w:val="18"/>
              </w:rPr>
              <w:t>Mean posterior SD (% of prediction)</w:t>
            </w:r>
          </w:p>
        </w:tc>
        <w:tc>
          <w:tcPr>
            <w:tcW w:w="19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3CB449B0" w14:textId="77777777" w:rsidR="00A07866" w:rsidRPr="00AA4A31" w:rsidRDefault="00A07866" w:rsidP="0098493B">
            <w:r w:rsidRPr="00AA4A31">
              <w:rPr>
                <w:b/>
                <w:sz w:val="18"/>
              </w:rPr>
              <w:t>Mean absolute error</w:t>
            </w:r>
          </w:p>
        </w:tc>
        <w:tc>
          <w:tcPr>
            <w:tcW w:w="194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B7BBC9A" w14:textId="77777777" w:rsidR="00A07866" w:rsidRPr="00AA4A31" w:rsidRDefault="00A07866" w:rsidP="0098493B">
            <w:r w:rsidRPr="00AA4A31">
              <w:rPr>
                <w:b/>
                <w:sz w:val="18"/>
              </w:rPr>
              <w:t>Coverage of the 95% posterior interval</w:t>
            </w:r>
          </w:p>
        </w:tc>
      </w:tr>
      <w:tr w:rsidR="00A07866" w:rsidRPr="00AA4A31" w14:paraId="6515E8DD" w14:textId="77777777" w:rsidTr="0098493B"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5155435D" w14:textId="77777777" w:rsidR="00A07866" w:rsidRPr="00AA4A31" w:rsidRDefault="00A07866" w:rsidP="0098493B">
            <w:r w:rsidRPr="00AA4A31">
              <w:rPr>
                <w:sz w:val="18"/>
              </w:rPr>
              <w:t>E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4F06377A" w14:textId="77777777" w:rsidR="00A07866" w:rsidRPr="00AA4A31" w:rsidRDefault="00A07866" w:rsidP="0098493B">
            <w:r w:rsidRPr="00AA4A31">
              <w:rPr>
                <w:sz w:val="18"/>
              </w:rPr>
              <w:t>27.59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3C8B245A" w14:textId="77777777" w:rsidR="00A07866" w:rsidRPr="00AA4A31" w:rsidRDefault="00A07866" w:rsidP="0098493B">
            <w:r w:rsidRPr="00AA4A31">
              <w:rPr>
                <w:sz w:val="18"/>
              </w:rPr>
              <w:t>18.9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40FE7327" w14:textId="77777777" w:rsidR="00A07866" w:rsidRPr="00AA4A31" w:rsidRDefault="00A07866" w:rsidP="0098493B">
            <w:r w:rsidRPr="00AA4A31">
              <w:rPr>
                <w:sz w:val="18"/>
              </w:rPr>
              <w:t>27.70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7C946C91" w14:textId="77777777" w:rsidR="00A07866" w:rsidRPr="00AA4A31" w:rsidRDefault="00A07866" w:rsidP="0098493B">
            <w:r w:rsidRPr="00AA4A31">
              <w:rPr>
                <w:sz w:val="18"/>
              </w:rPr>
              <w:t>80% (8 of 10)</w:t>
            </w:r>
          </w:p>
        </w:tc>
      </w:tr>
      <w:tr w:rsidR="00A07866" w:rsidRPr="00AA4A31" w14:paraId="78920139" w14:textId="77777777" w:rsidTr="0098493B"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14935F99" w14:textId="77777777" w:rsidR="00A07866" w:rsidRPr="00AA4A31" w:rsidRDefault="00A07866" w:rsidP="0098493B">
            <w:r w:rsidRPr="00AA4A31">
              <w:rPr>
                <w:sz w:val="18"/>
              </w:rPr>
              <w:t>TS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74C726FA" w14:textId="77777777" w:rsidR="00A07866" w:rsidRPr="00AA4A31" w:rsidRDefault="00A07866" w:rsidP="0098493B">
            <w:r w:rsidRPr="00AA4A31">
              <w:rPr>
                <w:sz w:val="18"/>
              </w:rPr>
              <w:t>1.16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172F4015" w14:textId="77777777" w:rsidR="00A07866" w:rsidRPr="00AA4A31" w:rsidRDefault="00A07866" w:rsidP="0098493B">
            <w:r w:rsidRPr="00AA4A31">
              <w:rPr>
                <w:sz w:val="18"/>
              </w:rPr>
              <w:t>18.8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0ABA1177" w14:textId="77777777" w:rsidR="00A07866" w:rsidRPr="00AA4A31" w:rsidRDefault="00A07866" w:rsidP="0098493B">
            <w:r w:rsidRPr="00AA4A31">
              <w:rPr>
                <w:sz w:val="18"/>
              </w:rPr>
              <w:t>1.19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1F3CBFAD" w14:textId="77777777" w:rsidR="00A07866" w:rsidRPr="00AA4A31" w:rsidRDefault="00A07866" w:rsidP="0098493B">
            <w:r w:rsidRPr="00AA4A31">
              <w:rPr>
                <w:sz w:val="18"/>
              </w:rPr>
              <w:t>80% (8 of 10)</w:t>
            </w:r>
          </w:p>
        </w:tc>
      </w:tr>
      <w:tr w:rsidR="00A07866" w:rsidRPr="00AA4A31" w14:paraId="7CA2C706" w14:textId="77777777" w:rsidTr="0098493B">
        <w:tc>
          <w:tcPr>
            <w:tcW w:w="1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45DC73" w14:textId="77777777" w:rsidR="00A07866" w:rsidRPr="00AA4A31" w:rsidRDefault="00A07866" w:rsidP="0098493B">
            <w:r w:rsidRPr="00AA4A31">
              <w:rPr>
                <w:sz w:val="18"/>
              </w:rPr>
              <w:t>EL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726DB1A" w14:textId="77777777" w:rsidR="00A07866" w:rsidRPr="00AA4A31" w:rsidRDefault="00A07866" w:rsidP="0098493B">
            <w:r w:rsidRPr="00AA4A31">
              <w:rPr>
                <w:sz w:val="18"/>
              </w:rPr>
              <w:t>7.77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B05E8C" w14:textId="77777777" w:rsidR="00A07866" w:rsidRPr="00AA4A31" w:rsidRDefault="00A07866" w:rsidP="0098493B">
            <w:r w:rsidRPr="00AA4A31">
              <w:rPr>
                <w:sz w:val="18"/>
              </w:rPr>
              <w:t>14.0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27DC20" w14:textId="77777777" w:rsidR="00A07866" w:rsidRPr="00AA4A31" w:rsidRDefault="00A07866" w:rsidP="0098493B">
            <w:r w:rsidRPr="00AA4A31">
              <w:rPr>
                <w:sz w:val="18"/>
              </w:rPr>
              <w:t>6.43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34AB77" w14:textId="77777777" w:rsidR="00A07866" w:rsidRPr="00AA4A31" w:rsidRDefault="00A07866" w:rsidP="0098493B">
            <w:r w:rsidRPr="00AA4A31">
              <w:rPr>
                <w:sz w:val="18"/>
              </w:rPr>
              <w:t>80% (8 of 10)</w:t>
            </w:r>
          </w:p>
        </w:tc>
      </w:tr>
    </w:tbl>
    <w:p w14:paraId="46D3D3E8" w14:textId="77777777" w:rsidR="0028237A" w:rsidRDefault="0028237A" w:rsidP="00A07866">
      <w:pPr>
        <w:spacing w:after="120"/>
        <w:rPr>
          <w:lang w:eastAsia="zh-CN"/>
        </w:rPr>
      </w:pPr>
    </w:p>
    <w:p w14:paraId="0BBA265F" w14:textId="525CA286" w:rsidR="00A07866" w:rsidRPr="00AA4A31" w:rsidRDefault="00A07866" w:rsidP="00A07866">
      <w:pPr>
        <w:spacing w:after="120"/>
      </w:pPr>
      <w:r w:rsidRPr="00AA4A31">
        <w:t xml:space="preserve">The Gaussian process posterior standard deviation closely matches the </w:t>
      </w:r>
      <w:proofErr w:type="spellStart"/>
      <w:r w:rsidRPr="00AA4A31">
        <w:t>realised</w:t>
      </w:r>
      <w:proofErr w:type="spellEnd"/>
      <w:r w:rsidRPr="00AA4A31">
        <w:t xml:space="preserve"> mean absolute error of the same model and covers 8 of the 10 held-out samples at 95% for each property. This is the type of quantity that repeated sampling of an LLM does not provide.</w:t>
      </w:r>
    </w:p>
    <w:p w14:paraId="7B310DAD" w14:textId="77777777" w:rsidR="0028237A" w:rsidRDefault="0028237A" w:rsidP="00A07866">
      <w:pPr>
        <w:spacing w:after="120"/>
        <w:rPr>
          <w:b/>
          <w:sz w:val="24"/>
          <w:lang w:eastAsia="zh-CN"/>
        </w:rPr>
      </w:pPr>
    </w:p>
    <w:p w14:paraId="7F5EC148" w14:textId="47755455" w:rsidR="00A07866" w:rsidRPr="00AA4A31" w:rsidRDefault="00A07866" w:rsidP="00A07866">
      <w:pPr>
        <w:spacing w:after="120"/>
      </w:pPr>
      <w:r w:rsidRPr="00AA4A31">
        <w:rPr>
          <w:b/>
          <w:sz w:val="24"/>
        </w:rPr>
        <w:t>S10. Documented inference settings of the evaluated deployments</w:t>
      </w:r>
    </w:p>
    <w:p w14:paraId="0008A9CB" w14:textId="7F97BA0D" w:rsidR="0065348D" w:rsidRPr="009E0BB5" w:rsidRDefault="00A07866" w:rsidP="009E0BB5">
      <w:pPr>
        <w:spacing w:after="120"/>
        <w:rPr>
          <w:rFonts w:hint="eastAsia"/>
          <w:i/>
          <w:lang w:eastAsia="zh-CN"/>
        </w:rPr>
      </w:pPr>
      <w:r w:rsidRPr="00AA4A31">
        <w:t xml:space="preserve">All four models were accessed through their providers' official web interfaces on 2025-09-18, each fold in an independent single-turn session with browsing, retrieval, external tools, code execution and conversation history disabled. </w:t>
      </w:r>
      <w:r w:rsidR="009E0BB5">
        <w:rPr>
          <w:rFonts w:hint="eastAsia"/>
          <w:lang w:eastAsia="zh-CN"/>
        </w:rPr>
        <w:t>T</w:t>
      </w:r>
      <w:r w:rsidRPr="00AA4A31">
        <w:t>he values below are those the providers document for these deployments, and the sources are given in Table 2 of the main text. The DeepSeek model cards state a model temperature of 0.3 (DeepSeek-V3-0324) and 0.6 (DeepSeek-R1-0528) for the web and application environment, the latter with top-p 0.95 and a maximum generation length of 64K tokens; the corresponding values for the two OpenAI web deployments are not published. The system prompt applied in the DeepSeek web and application environment is published in the model cards. [huggingface.co/</w:t>
      </w:r>
      <w:proofErr w:type="spellStart"/>
      <w:r w:rsidRPr="00AA4A31">
        <w:t>deepseek</w:t>
      </w:r>
      <w:proofErr w:type="spellEnd"/>
      <w:r w:rsidRPr="00AA4A31">
        <w:t>-ai/DeepSeek-V3-0324 and huggingface.co/</w:t>
      </w:r>
      <w:proofErr w:type="spellStart"/>
      <w:r w:rsidRPr="00AA4A31">
        <w:t>deepseek</w:t>
      </w:r>
      <w:proofErr w:type="spellEnd"/>
      <w:r w:rsidRPr="00AA4A31">
        <w:t>-ai/DeepSeek-R1-0528]</w:t>
      </w:r>
    </w:p>
    <w:sectPr w:rsidR="0065348D" w:rsidRPr="009E0BB5" w:rsidSect="00A0786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617545">
    <w:abstractNumId w:val="8"/>
  </w:num>
  <w:num w:numId="2" w16cid:durableId="1484858109">
    <w:abstractNumId w:val="6"/>
  </w:num>
  <w:num w:numId="3" w16cid:durableId="2132555744">
    <w:abstractNumId w:val="5"/>
  </w:num>
  <w:num w:numId="4" w16cid:durableId="1640258541">
    <w:abstractNumId w:val="4"/>
  </w:num>
  <w:num w:numId="5" w16cid:durableId="1678263414">
    <w:abstractNumId w:val="7"/>
  </w:num>
  <w:num w:numId="6" w16cid:durableId="1127354492">
    <w:abstractNumId w:val="3"/>
  </w:num>
  <w:num w:numId="7" w16cid:durableId="617298764">
    <w:abstractNumId w:val="2"/>
  </w:num>
  <w:num w:numId="8" w16cid:durableId="1270971222">
    <w:abstractNumId w:val="1"/>
  </w:num>
  <w:num w:numId="9" w16cid:durableId="994991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490"/>
    <w:rsid w:val="0028237A"/>
    <w:rsid w:val="0029639D"/>
    <w:rsid w:val="00326F90"/>
    <w:rsid w:val="003F3DB3"/>
    <w:rsid w:val="00401A56"/>
    <w:rsid w:val="005F37D2"/>
    <w:rsid w:val="0065348D"/>
    <w:rsid w:val="006E3B29"/>
    <w:rsid w:val="007071C1"/>
    <w:rsid w:val="00796FD5"/>
    <w:rsid w:val="009160DF"/>
    <w:rsid w:val="00970CAA"/>
    <w:rsid w:val="009E0BB5"/>
    <w:rsid w:val="00A07866"/>
    <w:rsid w:val="00AA1D8D"/>
    <w:rsid w:val="00AA4A31"/>
    <w:rsid w:val="00AB2F00"/>
    <w:rsid w:val="00B47730"/>
    <w:rsid w:val="00CB0664"/>
    <w:rsid w:val="00CC0187"/>
    <w:rsid w:val="00D97E0C"/>
    <w:rsid w:val="00F92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B2D02"/>
  <w14:defaultImageDpi w14:val="300"/>
  <w15:docId w15:val="{F19C3E3A-280F-8443-AAB9-019359F5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DingDing Cao</cp:lastModifiedBy>
  <cp:revision>18</cp:revision>
  <dcterms:created xsi:type="dcterms:W3CDTF">2013-12-23T23:15:00Z</dcterms:created>
  <dcterms:modified xsi:type="dcterms:W3CDTF">2026-09-13T09:14:00Z</dcterms:modified>
  <cp:category/>
</cp:coreProperties>
</file>